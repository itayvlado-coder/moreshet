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rPr>
          <w:b/>
          <w:sz w:val="30"/>
          <w:rtl w:val="1"/>
        </w:rPr>
        <w:t>ימים סגולים</w:t>
      </w:r>
    </w:p>
    <w:p>
      <w:pPr>
        <w:bidi w:val="1"/>
      </w:pPr>
      <w:r>
        <w:rPr>
          <w:b/>
          <w:rtl w:val="1"/>
        </w:rPr>
        <w:t>דוקו חטיבת גבעתי — 28 הימים הראשונים לתמרון ברצועת עזה</w:t>
      </w:r>
    </w:p>
    <w:p>
      <w:pPr>
        <w:bidi w:val="1"/>
      </w:pPr>
      <w:r>
        <w:rPr>
          <w:b/>
          <w:rtl w:val="1"/>
        </w:rPr>
        <w:t>תמצית</w:t>
      </w:r>
    </w:p>
    <w:p>
      <w:pPr>
        <w:bidi w:val="1"/>
      </w:pPr>
      <w:r>
        <w:rPr>
          <w:b w:val="0"/>
          <w:rtl w:val="1"/>
        </w:rPr>
        <w:t>סיפור הלחימה של חטיבת גבעתי, רגע אחרי רגע — מהכניסה לתמרון הקרקעי הראשון במלחמת "חרבות ברזל" ועד עסקת החטופים הראשונה. דרך עיניהם של המפקדים והלוחמים שהיו שם.</w:t>
      </w:r>
    </w:p>
    <w:p>
      <w:pPr>
        <w:bidi w:val="1"/>
      </w:pPr>
      <w:r>
        <w:rPr>
          <w:b/>
          <w:rtl w:val="1"/>
        </w:rPr>
        <w:t>כללי</w:t>
      </w:r>
    </w:p>
    <w:p>
      <w:pPr>
        <w:bidi w:val="1"/>
      </w:pPr>
      <w:r>
        <w:rPr>
          <w:b w:val="0"/>
          <w:rtl w:val="1"/>
        </w:rPr>
        <w:t>הסדרה עוקבת מקרוב אחרי שלושת השבועות הראשונים של התמרון הקרקעי בצפון רצועת עזה, מנקודת המבט של מפקדי ולוחמי חטיבת גבעתי — חוד החנית של צה"ל באזור. כניסה לשכונה עזתית צפופה, שחרור חטופים, טיהור בתים, והתקדמות תחת איום מתמיד של מטענים וצלפים — לצד המחיר האנושי שגובה כל אחד מהם.</w:t>
      </w:r>
    </w:p>
    <w:p>
      <w:pPr>
        <w:bidi w:val="1"/>
      </w:pPr>
      <w:r>
        <w:rPr>
          <w:b w:val="0"/>
          <w:rtl w:val="1"/>
        </w:rPr>
        <w:t>הסדרה מורכבת מתשעה פרקים, כאשר בכל פרק מוצג קרב או שלב מכריע אחד בלחימה, לצד עדויות ישירות של המפקדים שלקחו בו חלק. אורכו של כל פרק נע בין 10–15 דקות.</w:t>
      </w:r>
    </w:p>
    <w:p>
      <w:pPr>
        <w:bidi w:val="1"/>
      </w:pPr>
      <w:r>
        <w:rPr>
          <w:b/>
          <w:rtl w:val="1"/>
        </w:rPr>
        <w:t>מה שהופך את זה לשונה:</w:t>
      </w:r>
      <w:r>
        <w:rPr>
          <w:b w:val="0"/>
          <w:rtl w:val="1"/>
        </w:rPr>
        <w:t xml:space="preserve"> רוב חומרי הצילום בסדרה אינם מגיעים ממצלמות טלוויזיה או מארכיון צה"ל, אלא ממצלמות הקסדה, הטלפונים והתיעוד הספונטני של הלוחמים והמפקדים עצמם — נקודת מבט אינטימית ובלתי אמצעית שאין לאף גורם אחר גישה אליה. הצילום האינטנסיבי משולב עם גרפיקת מפות מתקדמת ואנימציית AI, שמבהירות לצופה בכל רגע היכן הוא נמצא ומה קורה סביבו.</w:t>
      </w:r>
    </w:p>
    <w:p>
      <w:pPr>
        <w:bidi w:val="1"/>
      </w:pPr>
      <w:r>
        <w:rPr>
          <w:b w:val="0"/>
          <w:rtl w:val="1"/>
        </w:rPr>
        <w:t>זה לא רק סיפור מבצעי — זה סיפורם של מאות אנשים שונים, דתיים וחילונים, ותיקים וצעירים, שמרכיבים יחד חטיבה אחת ברגעי המבחן הגדולים שלה: פחד לצד אומץ, אובדן לצד רעות עמוקה — יום אחר יום, עד להפסקת האש הראשונה.</w:t>
      </w:r>
    </w:p>
    <w:p>
      <w:pPr>
        <w:bidi w:val="1"/>
      </w:pPr>
      <w:r>
        <w:rPr>
          <w:b/>
          <w:rtl w:val="1"/>
        </w:rPr>
        <w:t>משתתפים</w:t>
      </w:r>
    </w:p>
    <w:p>
      <w:pPr>
        <w:bidi w:val="1"/>
      </w:pPr>
      <w:r>
        <w:rPr>
          <w:b w:val="0"/>
          <w:rtl w:val="1"/>
        </w:rPr>
        <w:t>(שמות המפקדים שיופיעו על המסך — רשימה סופית טעונה אישור לפני הגשה בפועל)</w:t>
      </w:r>
    </w:p>
    <w:p>
      <w:pPr>
        <w:bidi w:val="1"/>
      </w:pPr>
      <w:r>
        <w:rPr>
          <w:b/>
          <w:rtl w:val="1"/>
        </w:rPr>
        <w:t>פירוט הפרקים</w:t>
      </w:r>
    </w:p>
    <w:p>
      <w:pPr>
        <w:bidi w:val="1"/>
      </w:pPr>
      <w:r>
        <w:rPr>
          <w:b/>
          <w:rtl w:val="1"/>
        </w:rPr>
        <w:t>פרק 1 | להאמין בתמרון — הכניסה הראשונה</w:t>
      </w:r>
    </w:p>
    <w:p>
      <w:pPr>
        <w:bidi w:val="1"/>
      </w:pPr>
      <w:r>
        <w:rPr>
          <w:b w:val="0"/>
          <w:rtl w:val="1"/>
        </w:rPr>
        <w:t>אחרי ליל פרידות אחרון מהמשפחה, יוצאת חטיבת גבעתי לתמרון הקרקעי הגדול ביותר שידעה מדינת ישראל. מפקד החטיבה מבטיח לראש הממשלה שהחטיבה מוכנה — ואז מגלה, כמו כולם, שהמלחמה האמיתית שונה מכל תרגיל: תנועה שנראתה פשוטה הופכת למאבק בקרקע ובעצמם, לא רק באויב.</w:t>
      </w:r>
    </w:p>
    <w:p>
      <w:pPr>
        <w:bidi w:val="1"/>
      </w:pPr>
      <w:r>
        <w:rPr>
          <w:b/>
          <w:rtl w:val="1"/>
        </w:rPr>
        <w:t>פרק 2 | מוצב 17 — הניצחון הראשון פוגש את החללים הראשונים</w:t>
      </w:r>
    </w:p>
    <w:p>
      <w:pPr>
        <w:bidi w:val="1"/>
      </w:pPr>
      <w:r>
        <w:rPr>
          <w:b w:val="0"/>
          <w:rtl w:val="1"/>
        </w:rPr>
        <w:t>הפשיטה הראשונה של צה"ל בתמרון: חדירה למוצב חמאס ומציאת מודיעין קריטי — ותוך כדי היציאה מהמתחם, ההרוגים הראשונים של החטיבה. ניצחון וכאב באותה נשימה, וההבנה שאחרי האובדן צריך פשוט להמשיך למשימה הבאה.</w:t>
      </w:r>
    </w:p>
    <w:p>
      <w:pPr>
        <w:bidi w:val="1"/>
      </w:pPr>
      <w:r>
        <w:rPr>
          <w:b/>
          <w:rtl w:val="1"/>
        </w:rPr>
        <w:t>פרק 3 | קומפניה מזדקן — הדרך למרובע הביטחוני</w:t>
      </w:r>
    </w:p>
    <w:p>
      <w:pPr>
        <w:bidi w:val="1"/>
      </w:pPr>
      <w:r>
        <w:rPr>
          <w:b w:val="0"/>
          <w:rtl w:val="1"/>
        </w:rPr>
        <w:t>טור שריון ענק נתקע בציר צר בין בניינים גבוהים — שטח השמדה קלאסי, בלי דרך להתקדם ובלי דרך לסגת. הלילה שהמח"ט עצמו יגדיר מאוחר יותר כדרמטי מכל לילה אחר במלחמה, כשמפקדי שטח מסכנים את עצמם שוב ושוב כדי לפרוץ את המארב.</w:t>
      </w:r>
    </w:p>
    <w:p>
      <w:pPr>
        <w:bidi w:val="1"/>
      </w:pPr>
      <w:r>
        <w:rPr>
          <w:b/>
          <w:rtl w:val="1"/>
        </w:rPr>
        <w:t>פרק 4 | מארב שאשא</w:t>
      </w:r>
    </w:p>
    <w:p>
      <w:pPr>
        <w:bidi w:val="1"/>
      </w:pPr>
      <w:r>
        <w:rPr>
          <w:b w:val="0"/>
          <w:rtl w:val="1"/>
        </w:rPr>
        <w:t>אחרי כיבוש הקריה הביטחונית של חמאס, מחסור בתחמושת, מזון ודלק מחייב נסיגה כואבת — אל תוך מגנן שהיה אמור להיות בטוח והופך לקן צרעות. אבדות קשות, וקרב פנים אל פנים שמגלה מחדש עד כמה עמוקה הרעות שמחזיקה את הכוח יחד.</w:t>
      </w:r>
    </w:p>
    <w:p>
      <w:pPr>
        <w:bidi w:val="1"/>
      </w:pPr>
      <w:r>
        <w:rPr>
          <w:b/>
          <w:rtl w:val="1"/>
        </w:rPr>
        <w:t>פרק 5 | כיבוש המרובע הביטחוני בשנית</w:t>
      </w:r>
    </w:p>
    <w:p>
      <w:pPr>
        <w:bidi w:val="1"/>
      </w:pPr>
      <w:r>
        <w:rPr>
          <w:b w:val="0"/>
          <w:rtl w:val="1"/>
        </w:rPr>
        <w:t>החטיבה חוזרת אל אותו מרחב בדיוק — הפעם כדי להישאר בו. חמאס לא מוכן לוותר על השליטה, ומרכז מאמץ מתוך מסגד יורה עשרות נ"טים על אחת היחידות, עד שסיוע מגדוד שכן מכריע את הקרב לטובתם.</w:t>
      </w:r>
    </w:p>
    <w:p>
      <w:pPr>
        <w:bidi w:val="1"/>
      </w:pPr>
      <w:r>
        <w:rPr>
          <w:b/>
          <w:rtl w:val="1"/>
        </w:rPr>
        <w:t>פרק 6 | רנתיסי</w:t>
      </w:r>
    </w:p>
    <w:p>
      <w:pPr>
        <w:bidi w:val="1"/>
      </w:pPr>
      <w:r>
        <w:rPr>
          <w:b w:val="0"/>
          <w:rtl w:val="1"/>
        </w:rPr>
        <w:t>אינדיקציה לחטופה בתוך בית חולים רנתיסי מניעה חדירה רגלית לילית, נדירה לאותה תקופה במלחמה. עם עלות השחר — פינוי אזרחים, דילמות מוסריות קשות, וחשש שהחטופים מוברחים החוצה בין האמבולנסים.</w:t>
      </w:r>
    </w:p>
    <w:p>
      <w:pPr>
        <w:bidi w:val="1"/>
      </w:pPr>
      <w:r>
        <w:rPr>
          <w:b/>
          <w:rtl w:val="1"/>
        </w:rPr>
        <w:t>פרק 7 | מ"פ שאטי — הכל בשביל החטופים</w:t>
      </w:r>
    </w:p>
    <w:p>
      <w:pPr>
        <w:bidi w:val="1"/>
      </w:pPr>
      <w:r>
        <w:rPr>
          <w:b w:val="0"/>
          <w:rtl w:val="1"/>
        </w:rPr>
        <w:t>משפחת ברודץ' נחטפה מביתה בבוקר ה-7 באוקטובר. החטיבה נעה ארבעה קילומטרים לא מטוהרים אל תוככי הרצועה כדי לחלץ אותם — מארב סמוי, ימים של המתנה מתוחה על סף ההצלה, ובסופו של דבר החלטה כואבת לבטל את המבצע.</w:t>
      </w:r>
    </w:p>
    <w:p>
      <w:pPr>
        <w:bidi w:val="1"/>
      </w:pPr>
      <w:r>
        <w:rPr>
          <w:b/>
          <w:rtl w:val="1"/>
        </w:rPr>
        <w:t>פרק 8 | האיגוף לשיח זאיד</w:t>
      </w:r>
    </w:p>
    <w:p>
      <w:pPr>
        <w:bidi w:val="1"/>
      </w:pPr>
      <w:r>
        <w:rPr>
          <w:b w:val="0"/>
          <w:rtl w:val="1"/>
        </w:rPr>
        <w:t>תמרון יצירתי של 17 ק"מ ברק"ם — ראשון מסוגו באותה תקופה — מפתיע את חמאס מכיוון בלתי צפוי. צלף פוגע, כוח חילוץ נפגע קשה, וקרב בין קומות של בניינים גבוהים הופך את החבלה ההנדסית לסמל המרכזי של החטיבה.</w:t>
      </w:r>
    </w:p>
    <w:p>
      <w:pPr>
        <w:bidi w:val="1"/>
      </w:pPr>
      <w:r>
        <w:rPr>
          <w:b/>
          <w:rtl w:val="1"/>
        </w:rPr>
        <w:t>פרק 9 | האינדונזי</w:t>
      </w:r>
    </w:p>
    <w:p>
      <w:pPr>
        <w:bidi w:val="1"/>
      </w:pPr>
      <w:r>
        <w:rPr>
          <w:b w:val="0"/>
          <w:rtl w:val="1"/>
        </w:rPr>
        <w:t>ידיעות מודיעיניות על גופות חטופים בבית חולים האינדונזי מובילות לקרב לילה שלם, שבו לוחמי החטיבה חופרים בידיהם בקברים תחת אש. למחרת בבוקר, החטופים הראשונים חוזרים סוף־סוף הביתה — סיפוק מהול בכאב, וחץ סגול חדש שכבר מצביע קדימה.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