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רועד בלוס — מג"ד גדוד שקד, חטיבת גבעתי</w:t>
      </w:r>
    </w:p>
    <w:p>
      <w:pPr>
        <w:bidi w:val="1"/>
      </w:pPr>
      <w:r>
        <w:rPr>
          <w:b w:val="0"/>
          <w:rtl w:val="1"/>
        </w:rPr>
        <w:t>הערת זיהוי:** השם מבוסס על תמלול ASR חיצוני שבו המרואיין מזהה את עצמו מספר פעמים ("רועד בלוס, מג"ד גדוד שקד, חטיבת גבעתי"). ייתכן שהאיות המדויק של השם הפרטי או המשפחה שונה (ASR נשמע לא אחיד בין "רועד" ל-וריאציות דומות) — מומלץ לאמת מול ההפקה לפני שימוש רשמי.</w:t>
      </w:r>
    </w:p>
    <w:p>
      <w:pPr>
        <w:bidi w:val="1"/>
      </w:pPr>
      <w:r>
        <w:rPr>
          <w:b/>
          <w:rtl w:val="1"/>
        </w:rPr>
        <w:t>פתיחה וזיהוי (חלקו הפקתי, לא תוכן סיפורי):</w:t>
      </w:r>
    </w:p>
    <w:p>
      <w:pPr>
        <w:bidi w:val="1"/>
      </w:pPr>
      <w:r>
        <w:rPr>
          <w:b w:val="0"/>
          <w:rtl w:val="1"/>
        </w:rPr>
        <w:t>0:22-1:31 — שיחת רקע קלילה על חברים משותפים במילואים, ואז מספר ניסיונות פתיחה של המראיין לקבל זיהוי מלא (שם, שם משפחה, תפקיד). בסופו: "רועד בלוס, מג"ד גדוד שקד, חטיבת גבעתי."</w:t>
      </w:r>
    </w:p>
    <w:p>
      <w:pPr>
        <w:bidi w:val="1"/>
      </w:pPr>
      <w:r>
        <w:rPr>
          <w:b/>
          <w:rtl w:val="1"/>
        </w:rPr>
        <w:t>כניסה לתפקיד באמצע לחימה — מחליף את לוריה:</w:t>
      </w:r>
    </w:p>
    <w:p>
      <w:pPr>
        <w:bidi w:val="1"/>
      </w:pPr>
      <w:r>
        <w:rPr>
          <w:b w:val="0"/>
          <w:rtl w:val="1"/>
        </w:rPr>
        <w:t>1:21-2:22 — נכנס לתפקיד מ"גד באמצע קרב פעיל, בתוך הלחימה בלבנון, ומחליף מ"גד ותיק מאוד (לוריה) שהחזיק גדוד חזק — גדוד שעבר עם 401 את כל רצועת עזה קצה לקצה, ואז עבר לחטיבת גבעתי ונכנס לאירועי הזוטרים/הליטני. רועד: **"זכיתי להחליף את לוריה, חבר'ה טוב, נשק אחלה, מפקד מהחטיבה."** מתאר את הגדוד כגדוד שעבד קשה ונלחם הרבה, אך היה צריך "להחדיר בו עוד רוח."</w:t>
      </w:r>
    </w:p>
    <w:p>
      <w:pPr>
        <w:bidi w:val="1"/>
      </w:pPr>
      <w:r>
        <w:rPr>
          <w:b/>
          <w:rtl w:val="1"/>
        </w:rPr>
        <w:t>מיד לאחר טקס החילוף — ישר לקרב:</w:t>
      </w:r>
    </w:p>
    <w:p>
      <w:pPr>
        <w:bidi w:val="1"/>
      </w:pPr>
      <w:r>
        <w:rPr>
          <w:b w:val="0"/>
          <w:rtl w:val="1"/>
        </w:rPr>
        <w:t>2:22-3:16 — מיד בתום טקס החילוף, המפגש הראשון שלו עם הגדוד הוא בלבנון עצמה: עולה על הנמרים ויוצא לחצות את הליטני להתקפה על הזוטרים (שרקיה), ולאחר מכן ממשיכים למשימות נוספות ברכס הבופור — עבודה על השמדת תשתיות ואויב ברכס.</w:t>
      </w:r>
    </w:p>
    <w:p>
      <w:pPr>
        <w:bidi w:val="1"/>
      </w:pPr>
      <w:r>
        <w:rPr>
          <w:b/>
          <w:rtl w:val="1"/>
        </w:rPr>
        <w:t>המשמעות הסמלית של חציית הליטני:</w:t>
      </w:r>
    </w:p>
    <w:p>
      <w:pPr>
        <w:bidi w:val="1"/>
      </w:pPr>
      <w:r>
        <w:rPr>
          <w:b w:val="0"/>
          <w:rtl w:val="1"/>
        </w:rPr>
        <w:t>3:16-4:13 — רועד: הליטני תמיד היה מעין "קיר" מנטלי בתודעה הקולקטיבית הישראלית — דמיינו שלא ממש נגיע אליו ולא נחצה אותו. תרגלו את זה הרבה באימונים ובתרגילים, אבל המפגש הפיזי בשטח עם הקרקע והאויב שונה לגמרי מההבנה התיאורטית. **רגע אישי:** בהיותו מ"גד חדש, זה המפגש הראשון שלו מול הגדוד — נהג הנמר שלו מציג את עצמו ("שלום, אני שרל, נהג הנמר שלך") בלי שהספיק אפילו לפגוש את הנמר מראש. רועד מתאר זאת כ"חלום של כל מפקד" — לצאת עם הגדוד לראשונה למשימה כזו: חציית הליטני והתקפה על ציר עררי של 14 ק"מ.</w:t>
      </w:r>
    </w:p>
    <w:p>
      <w:pPr>
        <w:bidi w:val="1"/>
      </w:pPr>
      <w:r>
        <w:rPr>
          <w:b/>
          <w:rtl w:val="1"/>
        </w:rPr>
        <w:t>המשימה הראשונה — טייבה והזוטרים:</w:t>
      </w:r>
    </w:p>
    <w:p>
      <w:pPr>
        <w:bidi w:val="1"/>
      </w:pPr>
      <w:r>
        <w:rPr>
          <w:b w:val="0"/>
          <w:rtl w:val="1"/>
        </w:rPr>
        <w:t>4:34-6:16 — נכנסים לטייבה בתצורה רגלית, מבססים הגנה לילית, ואז מתקדמים להתקפה על יעדים נבחרים בזוטרים — חוצים שוב את הליטני ומעמיקים בפשיטות בתוך הכפר. מגיעים לזוטרים על בסיס כ-20-24 כלי רק"ם (טנקים, נגמ"שים, נמרים). המשימה בפנים: לתקוף ולכבוש יעדים נבחרים — מפקדות, מחסני אמל"ח, תשתיות אויב. הזוטרים הוא רכס גדול המורכב משני כפרים — כובשים במהירות את הכפר המזרחי (שרקיה), ומחליטים להעמיק גם למערבי (גרביה), פושטים וסורקים את הכפר כולו.</w:t>
      </w:r>
    </w:p>
    <w:p>
      <w:pPr>
        <w:bidi w:val="1"/>
      </w:pPr>
      <w:r>
        <w:rPr>
          <w:b/>
          <w:rtl w:val="1"/>
        </w:rPr>
        <w:t>איום חדש — נחילי רחפנים:</w:t>
      </w:r>
    </w:p>
    <w:p>
      <w:pPr>
        <w:bidi w:val="1"/>
      </w:pPr>
      <w:r>
        <w:rPr>
          <w:b w:val="0"/>
          <w:rtl w:val="1"/>
        </w:rPr>
        <w:t>6:16-6:55 — עד כאן הכל התקדם חלק, אך פתאום חוטפים אזעקה טקטית ברמת צה"ל כולה: איום רחפני-נחיל שתופס אותם "ממכסיים למטה". רועד: הכיר את האיום הזה רק מסרטונים ומהמלחמה ברוסיה-אוקראינה — **"לא נגענו בו"** עד כה, איום שאין לו עדיין מענה ברמה הפרקטית.</w:t>
      </w:r>
    </w:p>
    <w:p>
      <w:pPr>
        <w:bidi w:val="1"/>
      </w:pPr>
      <w:r>
        <w:rPr>
          <w:b/>
          <w:rtl w:val="1"/>
        </w:rPr>
        <w:t>הפגיעה הראשונה — אובדן רופא הגדוד:</w:t>
      </w:r>
    </w:p>
    <w:p>
      <w:pPr>
        <w:bidi w:val="1"/>
      </w:pPr>
      <w:r>
        <w:rPr>
          <w:b w:val="0"/>
          <w:rtl w:val="1"/>
        </w:rPr>
        <w:t>6:55-8:00 — הפעם הראשונה שהאיום נוגע ישירות בגדוד תחת פיקודו: רחפן פוגע ישירות בנמר, והגדוד מאבד את רופא הגדוד, עם מספר נפגעים נוסף. רק אז הגדוד מבין בפועל מהו האיום, ומתחיל תהליך חשיבה פנימי מיידי: **"הפתרון צריך לבוא מאיתנו ולא לחכות לאף אחד."** שינויים טקטיים מתחילים להיווצר תוך כדי תנועה — תזמון יום/לילה, חלוקת חיפוי, "צופי שמיים" קבועים (צמד לוחמים תמיד עוקב אחרי השמיים), ואמונה שהמשמעת המבצעית היא הנשק המרכזי נגד האיום.</w:t>
      </w:r>
    </w:p>
    <w:p>
      <w:pPr>
        <w:bidi w:val="1"/>
      </w:pPr>
      <w:r>
        <w:rPr>
          <w:b/>
          <w:rtl w:val="1"/>
        </w:rPr>
        <w:t>רגע אישי — סיפור אירוע הדוקטור (סרן ד"ר אורי סילבסטר ז"ל):</w:t>
      </w:r>
    </w:p>
    <w:p>
      <w:pPr>
        <w:bidi w:val="1"/>
      </w:pPr>
      <w:r>
        <w:rPr>
          <w:b w:val="0"/>
          <w:rtl w:val="1"/>
        </w:rPr>
        <w:t>8:45-11:33 — לבקשה מפורשת של המראיין, רועד מספר את סיפור אובדן רופא הגדוד: סרן ד"ר אורי סילבסטר ז"ל, איש ערכים ודמות מרכזית ואהובה בגדוד. הפעולה נעשתה כמעט לגמרי לפי הספר, אך התברר לראשונה שרחפן נפץ יכול לחדור ישירות דרך שריון הנמר ולפגוע במי שבתוכו. עד לרגע הזה הגדוד הרגיש ביטחון מלא בנמרים — הגיעו לכל יעד, חצו את הליטני, בלי תקלה אחת, מנוסים מקרב קודם באלחיים — אך האירוע הזה **"נתן לנו סתירה"** לראשונה: הרחפן חודר את הנמר, פוגע בדוקטור באופן ישיר והורג אותו במקום. בתחקיר לאחור מתברר שהאויב ביצע "מארב על מארב" מתוכנן: פגיעה ראשונה בנמר, המתנה ללבנת הפינוי שמגיעה לחלץ, פגיעה נוספת בה, ואז עוד פגיעות בכל כוח שמנסה להגיע לזירה — רצף שברי רחפנים בהפרשי דקות.</w:t>
      </w:r>
    </w:p>
    <w:p>
      <w:pPr>
        <w:bidi w:val="1"/>
      </w:pPr>
      <w:r>
        <w:rPr>
          <w:b/>
          <w:rtl w:val="1"/>
        </w:rPr>
        <w:t>התזמון האישי — שבוע שני לתפקיד:</w:t>
      </w:r>
    </w:p>
    <w:p>
      <w:pPr>
        <w:bidi w:val="1"/>
      </w:pPr>
      <w:r>
        <w:rPr>
          <w:b w:val="0"/>
          <w:rtl w:val="1"/>
        </w:rPr>
        <w:t>11:33-12:39 — האירוע קורה בשבוע השני שלו כמ"גד. הסמג"ד שלו נמצא בחוץ באותו שבוע (עומד להתחתן). אחרי שני רחפנים נופלים על הכוח, רועד מחליט להגיע בעצמו יחד עם לבנת הפינוי ולהתעסק בפינוי בעצמו.</w:t>
      </w:r>
    </w:p>
    <w:p>
      <w:pPr>
        <w:bidi w:val="1"/>
      </w:pPr>
      <w:r>
        <w:rPr>
          <w:b/>
          <w:rtl w:val="1"/>
        </w:rPr>
        <w:t>פירוט האירוע — הפגיעה בדוקטור ובכוח הפינוי:</w:t>
      </w:r>
    </w:p>
    <w:p>
      <w:pPr>
        <w:bidi w:val="1"/>
      </w:pPr>
      <w:r>
        <w:rPr>
          <w:b w:val="0"/>
          <w:rtl w:val="1"/>
        </w:rPr>
        <w:t>12:39-15:02 — לאחר שהגדוד מתבסס בכפר מהתקפה ראשונה, יוצאים לפשיטות נוספות להרחבת מרחב הביטחון (פלוגת אבטחה), עם נמר פינוי בעתודה. במהלך שלב הנסיגה מהפשיטה — השלב הקריטי — רחפן נפץ פוגע ישירות בנמר הפינוי שבתוכו נמצא הדוקטור, חודר את השריון והורג אותו במקום. רועד מקבל את הדיווח בקשר ובוחר ללכת בעצמו לנמר של הדוקטור: הפשיטה הסתיימה, אין עוד מחבלים, וזה כרגע הדבר החשוב ביותר לטפל בו. לוקח איתו את הקצין הג"ם. מגיעים, מוציאים את הדוקטור מהנמר (שגם כבשו נפגע ולוקח זמן לפתוח), מכינים אותו לאלונקה. רועד מקפיד להרחיק את שאר הלוחמים מהמראה — לא רוצה שיראו את המטפל הבכיר של הגדוד במצב הזה — ובוחר להיות מפקד מלפנים באירוע הרגיש הזה יותר מתמיד.</w:t>
      </w:r>
    </w:p>
    <w:p>
      <w:pPr>
        <w:bidi w:val="1"/>
      </w:pPr>
      <w:r>
        <w:rPr>
          <w:b/>
          <w:rtl w:val="1"/>
        </w:rPr>
        <w:t>רגע אישי — פגיעה נוספת בכוח החילוץ, ובו עצמו:</w:t>
      </w:r>
    </w:p>
    <w:p>
      <w:pPr>
        <w:bidi w:val="1"/>
      </w:pPr>
      <w:r>
        <w:rPr>
          <w:b w:val="0"/>
          <w:rtl w:val="1"/>
        </w:rPr>
        <w:t>15:02-16:15 — במהלך הפינוי, בזמן שמכינים את הדוקטור להעברה ללבנת הפינוי, עוד רחפן נפץ נופל ממש עליהם. הקצינה הג"ם נפצעת קשה, שלושה לוחמים נוספים נפצעים, וגם רועד עצמו נפצע קל מרסיסים. לאחר מכן ממשיכים ליפול עוד רחפני נפץ באזור — האויב ממשיך במארב מכוון גם כלפי כוחות התגבורת שמגיעים לזירה. בתחקיר לאחור מתברר שהיה שם נחיל שלם של רחפנים (מעל 5).</w:t>
      </w:r>
    </w:p>
    <w:p>
      <w:pPr>
        <w:bidi w:val="1"/>
      </w:pPr>
      <w:r>
        <w:rPr>
          <w:b w:val="0"/>
          <w:rtl w:val="1"/>
        </w:rPr>
        <w:t>(קטע קצר לא קשור בסביבות 15:51-16:20 — שיחת אגב על משחק כדורגל ספרד-צרפת בין המראיין למרואיין. לא לכלול בסיכום הסיפורי.)</w:t>
      </w:r>
    </w:p>
    <w:p>
      <w:pPr>
        <w:bidi w:val="1"/>
      </w:pPr>
      <w:r>
        <w:rPr>
          <w:b/>
          <w:rtl w:val="1"/>
        </w:rPr>
        <w:t>רגע אישי — שמירה על שקט ורוח הגדוד תוך כדי פציעה:</w:t>
      </w:r>
    </w:p>
    <w:p>
      <w:pPr>
        <w:bidi w:val="1"/>
      </w:pPr>
      <w:r>
        <w:rPr>
          <w:b w:val="0"/>
          <w:rtl w:val="1"/>
        </w:rPr>
        <w:t>16:32-22:35 — למרות פציעתו, רועד מתואר (ע"י המראיין) כפצוע המוביל באירוע — ואינו מדווח על פציעתו באותו רגע. מיד לאחר שנפצע, הקשר שלו מושך אותו לשדה סמוך בשל נחיל רחפנים נוסף שזוהה באוויר. הוא מקפיד לאורך כל הזמן לא להראות שנפצע — ממשיך לתת פקודות בקשר באופן רציף (גם פקודות לא קריטיות במיוחד), כי הבין שאם קול המ"גד ייעלם מהקשר זה ישפיע על רוח הגדוד. נותר כמעט ללא נשק (נזרק מההדף), ורואה בקול שלו ובנוכחות ברשת הקשר את כלי הפיקוד היחיד שנשאר בידיו: **"קולו של המ"גד שמפקד משם בקשר, בקול של רוח שקטה, ממשיכים קדימה."** מעולם לא הרים "דגל אדום" לעצור את הפעילות למרות הפציעות, ולא הפסיקו עד הסוף.</w:t>
      </w:r>
    </w:p>
    <w:p>
      <w:pPr>
        <w:bidi w:val="1"/>
      </w:pPr>
      <w:r>
        <w:rPr>
          <w:b/>
          <w:rtl w:val="1"/>
        </w:rPr>
        <w:t>תפיסת פיקוד בכל הדרגים תוך כדי האירוע:</w:t>
      </w:r>
    </w:p>
    <w:p>
      <w:pPr>
        <w:bidi w:val="1"/>
      </w:pPr>
      <w:r>
        <w:rPr>
          <w:b w:val="0"/>
          <w:rtl w:val="1"/>
        </w:rPr>
        <w:t>18:21-20:53 — במהלך האירוע עצמו: כל המפקדים תופסים פיקוד ומתקדמים למרות שרובם נפגעו או נעדרים ("אירוע חטיבת גבעתי שבו כל המפקדים הולכים קדימה") — ממ"פ תופס פיקוד על הגדוד, סמל תופס פיקוד במקום קצין, כל אחד מתקדם בגזרתו. דוגמה בולטת: קובי (כיום בקורס ממ"פים) עולה בעצמו על הנמר הפגוע — עם פנצ'רים, במצב שנראה בלתי אפשרי לגעת בו — ומפנה בעצמו. ממ"פ אחר בוחר ביוזמתו לצאת עם הטנקים להתקפת הסחה על זוטר גרביה, כדי לפרק את נחיל הרחפנים באזור, בלי שאיש פקד עליו.</w:t>
      </w:r>
    </w:p>
    <w:p>
      <w:pPr>
        <w:bidi w:val="1"/>
      </w:pPr>
      <w:r>
        <w:rPr>
          <w:b/>
          <w:rtl w:val="1"/>
        </w:rPr>
        <w:t>פריסת הגדוד הרחבה:</w:t>
      </w:r>
    </w:p>
    <w:p>
      <w:pPr>
        <w:bidi w:val="1"/>
      </w:pPr>
      <w:r>
        <w:rPr>
          <w:b w:val="0"/>
          <w:rtl w:val="1"/>
        </w:rPr>
        <w:t>23:03-24:00 — באותה תקופה הגדוד פרוס על שטח עצום — מנחל הליטני ועד כפר זוטר שרקיה, הבופור וכפר ארנון — כי רצו להיות בכל מקום, כולל כיסוי על עיכוב בחילוף עם גולנים באזור אלחיים. לא רצו לעזוב שם עד שגולנים מגיעים, ולא לעבור למשימה הבאה עד סיום המשימה עד הסוף.</w:t>
      </w:r>
    </w:p>
    <w:p>
      <w:pPr>
        <w:bidi w:val="1"/>
      </w:pPr>
      <w:r>
        <w:rPr>
          <w:b/>
          <w:rtl w:val="1"/>
        </w:rPr>
        <w:t>עקרון פיקוד — כל דרג פותר לדרג מעליו:</w:t>
      </w:r>
    </w:p>
    <w:p>
      <w:pPr>
        <w:bidi w:val="1"/>
      </w:pPr>
      <w:r>
        <w:rPr>
          <w:b w:val="0"/>
          <w:rtl w:val="1"/>
        </w:rPr>
        <w:t>24:06-25:04 — רועד מסביר עיקרון פיקוד שהנחה אותו לאורך הלחימה: כל דרג צריך לפתור בעיות לדרג מעליו — אם צריך תגבור, מארגנים כוח נוסף. **"שום דבר לא עוצר את גדוד שקד."** משלב לתוך הגדוד עצמו גם כוחות הנדסה ורפואה נוספים, וממשיכים בלי לעצור — "רעבים לעוד משימות ולניצחון."</w:t>
      </w:r>
    </w:p>
    <w:p>
      <w:pPr>
        <w:bidi w:val="1"/>
      </w:pPr>
      <w:r>
        <w:rPr>
          <w:b/>
          <w:rtl w:val="1"/>
        </w:rPr>
        <w:t>תגלית המנהרות בכפר ארנון:</w:t>
      </w:r>
    </w:p>
    <w:p>
      <w:pPr>
        <w:bidi w:val="1"/>
      </w:pPr>
      <w:r>
        <w:rPr>
          <w:b w:val="0"/>
          <w:rtl w:val="1"/>
        </w:rPr>
        <w:t>25:16-29:52 (סוף הקובץ) — מתקדמים צפונה לכפר ארנון, רכס א-תאיר ורכס הבופור, ומגלים שם מספר מנהרות חיזבאללה שנחפרו במשך שנים — לדברי רועד, דומות במהותן למפקדות תת-קרקעיות (כמו "בור בפצן" בקריה), ובהן תשתיות, אמל"ח, ולטענתו גם לוחמים איראנים. המנהרה הראשונה שמתגלה בגזרת הגדוד נקראת **"להב 3"**, ולדבריו הייתה בעומק של כמעט קילומטר. רועד: לכל לוחם שנכנס למנהרה יש מטרה אחת בלבד — השמדה, כי המנהרות שירתו תוכנית תקיפה של חיזבאללה לעבר הגליל. **אתגר מבצעי:** בניגוד לעזה, קרקע לבנון לא מאפשרת הכנסת משאיות אמולסיה בקלות — פותרים בעבודת ידיים: מחדירים חומרי חבלה (ג'ריקנים של חבלה ואנפו) ידנית לתוך המנהרה הצפופה, יום ולילה, תוך שמירה על שליטה אווירית מול איום הרחפנים שעדיין קיים. הערכה ראשונית הייתה שהעבודה תיקח מעל שבוע, אך הושלמה תוך 4-5 ימים בזכות מוטיבציית הלוחמים. **סה"כ הוחדרו 277 טון חומר נפץ למנהרות.**</w:t>
      </w:r>
    </w:p>
    <w:p>
      <w:pPr>
        <w:bidi w:val="1"/>
      </w:pPr>
      <w:r>
        <w:rPr>
          <w:b w:val="0"/>
          <w:rtl w:val="1"/>
        </w:rPr>
        <w:t>---</w:t>
      </w:r>
    </w:p>
    <w:p>
      <w:pPr>
        <w:bidi w:val="1"/>
      </w:pPr>
      <w:r>
        <w:rPr>
          <w:b w:val="0"/>
          <w:rtl w:val="1"/>
        </w:rPr>
        <w:t>הערת דיוק:** תמלול זה הופק ע"י שירות ASR חיצוני ולא נבדק מול השמע. נקודות טעונות אימות לפני עריכה סופית:</w:t>
      </w:r>
    </w:p>
    <w:p>
      <w:pPr>
        <w:bidi w:val="1"/>
      </w:pPr>
      <w:r>
        <w:rPr>
          <w:b w:val="0"/>
          <w:rtl w:val="1"/>
        </w:rPr>
        <w:t>- זהות מדויקת ואיות שם המרואיין (ראו הערה בראש הקובץ).</w:t>
      </w:r>
    </w:p>
    <w:p>
      <w:pPr>
        <w:bidi w:val="1"/>
      </w:pPr>
      <w:r>
        <w:rPr>
          <w:b w:val="0"/>
          <w:rtl w:val="1"/>
        </w:rPr>
        <w:t>- שמות מקומות שנשמעים לא חד-משמעיים בתמלול: "הזוטרים/הזאוטרים" (שרקיה/גרביה), "גדוד שקט" (סביר שזו טעות תמלול ל"גדוד שקד"), "רסופ"/"התק" סביב 24:45-25:16 (הקשר מרמז על תחילת שלב המנהרות אך המילים עצמן לא ברורות).</w:t>
      </w:r>
    </w:p>
    <w:p>
      <w:pPr>
        <w:bidi w:val="1"/>
      </w:pPr>
      <w:r>
        <w:rPr>
          <w:b w:val="0"/>
          <w:rtl w:val="1"/>
        </w:rPr>
        <w:t>- קטע קצר ולא ברור בסביבות 22:46-23:14 שנראה כהמשך שיחת אגב (לא תוכן).</w:t>
      </w:r>
    </w:p>
    <w:p>
      <w:pPr>
        <w:bidi w:val="1"/>
      </w:pPr>
      <w:r>
        <w:rPr>
          <w:b w:val="0"/>
          <w:rtl w:val="1"/>
        </w:rPr>
        <w:t>- קטע הסיום של הקובץ ("כתב לי את הנקודות") הוא הנחיה טכנית של ההפקה, לא חלק מהראיון.</w:t>
      </w:r>
    </w:p>
    <w:p>
      <w:pPr>
        <w:bidi w:val="1"/>
      </w:pPr>
      <w:r>
        <w:rPr>
          <w:b w:val="0"/>
          <w:rtl w:val="1"/>
        </w:rPr>
        <w:t>מומלץ צפייה/האזנה חוזרת קצרה על קטע אירוע הדוקטור (8:45-16:15) ועל קטע המנהרות (25:16-29:52) לפני מסירה לעורך, בשל המשקל הסיפורי הגבוה של שני הקטעים הללו.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