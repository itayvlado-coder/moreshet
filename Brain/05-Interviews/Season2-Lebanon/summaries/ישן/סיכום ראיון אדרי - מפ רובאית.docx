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אדרי — מ"פ רובאית</w:t>
      </w:r>
    </w:p>
    <w:p>
      <w:pPr>
        <w:bidi w:val="1"/>
      </w:pPr>
      <w:r>
        <w:rPr>
          <w:b w:val="0"/>
          <w:rtl w:val="1"/>
        </w:rPr>
        <w:t>הערת זיהוי — עודכן:</w:t>
      </w:r>
      <w:r>
        <w:rPr>
          <w:b/>
          <w:rtl w:val="1"/>
        </w:rPr>
        <w:t xml:space="preserve"> מאומת מול ראיון נפרד של אותו מרואיין (שם עצמי ברור פעמיים: "אור הדרי, מ"פ רובאית, גדוד שקד") — השם הנכון הוא </w:t>
      </w:r>
      <w:r>
        <w:rPr>
          <w:b w:val="0"/>
          <w:rtl w:val="1"/>
        </w:rPr>
        <w:t>אור הדרי</w:t>
      </w:r>
      <w:r>
        <w:rPr>
          <w:b/>
          <w:rtl w:val="1"/>
        </w:rPr>
        <w:t>, לא "אדרי". שם הקובץ הזה נשאר כפי שנוצר במקור כדי לא לשבור הפניות קיימות; הקובץ המתוקן/החדש נקרא "סיכום ראיון אור הדרי - מפ רובאית (ראיון 1 - עיינתא ובינת גבל)".</w:t>
      </w:r>
    </w:p>
    <w:p>
      <w:pPr>
        <w:bidi w:val="1"/>
      </w:pPr>
      <w:r>
        <w:rPr>
          <w:b/>
          <w:rtl w:val="1"/>
        </w:rPr>
        <w:t>קישור לראיון אחר:</w:t>
      </w:r>
      <w:r>
        <w:rPr>
          <w:b w:val="0"/>
          <w:rtl w:val="1"/>
        </w:rPr>
        <w:t xml:space="preserve"> הקרב על מנהרת "להב 3" בכפר ארנון מופיע גם בראיון של רועד בלוס (מג"ד גדוד שקד) מנקודת מבט גבוה יותר (שם מדובר על 277 טון חומר נפץ בס"ה). כאן אדרי מספר את הביצוע בפועל מנקודת המבט של מ"פ שהיה בשטח — כדאי לעורך לדעת שהשניים חופפים באירוע (עם הבדל קטן במספר הטונות המדווח, 270-272.5 מול 277 — כנראה אותו אירוע, ספירות שונות מעט).</w:t>
      </w:r>
    </w:p>
    <w:p>
      <w:pPr>
        <w:bidi w:val="1"/>
      </w:pPr>
      <w:r>
        <w:rPr>
          <w:b/>
          <w:rtl w:val="1"/>
        </w:rPr>
        <w:t>פתיחה (לא תוכן — טכני):</w:t>
      </w:r>
    </w:p>
    <w:p>
      <w:pPr>
        <w:bidi w:val="1"/>
      </w:pPr>
      <w:r>
        <w:rPr>
          <w:b w:val="0"/>
          <w:rtl w:val="1"/>
        </w:rPr>
        <w:t>0:08-0:16 — פתיחה טכנית קצרה ("צריך לכבות את הדבר הזה"), לא חלק מהתוכן.</w:t>
      </w:r>
    </w:p>
    <w:p>
      <w:pPr>
        <w:bidi w:val="1"/>
      </w:pPr>
      <w:r>
        <w:rPr>
          <w:b/>
          <w:rtl w:val="1"/>
        </w:rPr>
        <w:t>המשימה: הגנה על נהר הליטני ומעבר אמתיסט:</w:t>
      </w:r>
    </w:p>
    <w:p>
      <w:pPr>
        <w:bidi w:val="1"/>
      </w:pPr>
      <w:r>
        <w:rPr>
          <w:b w:val="0"/>
          <w:rtl w:val="1"/>
        </w:rPr>
        <w:t>0:16-1:14 — המשימה הבאה של הפלוגה: הגנה בנהר הליטני. משימת החטיבה כולה הייתה לטפס לזוטר שרקיה, זוטר גרביה ושאר הכפרים (ארנון, יוחמור). הפלוגה של אדרי נשארה בהגנה בתוך הנהר, למטה, כי יש שם "נכס חיוני" — מעבר אמתיסט — שדרכו עוברת באותו זמן כל האוגדה, עד שנפתחו מעברים נוספים. הפלוגה מקבלת את המשימה להגן על המעבר ההכרחי הזה.</w:t>
      </w:r>
    </w:p>
    <w:p>
      <w:pPr>
        <w:bidi w:val="1"/>
      </w:pPr>
      <w:r>
        <w:rPr>
          <w:b/>
          <w:rtl w:val="1"/>
        </w:rPr>
        <w:t>חזרה ליסודות ההגנה:</w:t>
      </w:r>
    </w:p>
    <w:p>
      <w:pPr>
        <w:bidi w:val="1"/>
      </w:pPr>
      <w:r>
        <w:rPr>
          <w:b w:val="0"/>
          <w:rtl w:val="1"/>
        </w:rPr>
        <w:t>1:09-2:16 — בניגוד למה שהתרגלו אליו (איתורים, צירים), כאן אין כלום — נדרשים לחזור ליסודות: הגנה בשטח סבוך, עמדות ירי, עמדות הסתתרות, עמדות שהייה. עובדים לפי הטו"ל — בחירת שטחים, בחירת נתיבי חדירה, צפי התנהגות האויב. אדרי: היה לו חשוב להסביר למפקדים שלמרות שהמציאו הרבה דברים חדשים בלחימה הזו (אמל"ח חדש וכו'), חשוב לפעמים לחזור לטו"ל — "המציאו כבר, כתבו כבר איך עושים קרב הגנה" — עקרונות ההגנה, הערנות, ההדדיות.</w:t>
      </w:r>
    </w:p>
    <w:p>
      <w:pPr>
        <w:bidi w:val="1"/>
      </w:pPr>
      <w:r>
        <w:rPr>
          <w:b/>
          <w:rtl w:val="1"/>
        </w:rPr>
        <w:t>הדדיות בין הגדות — בניית גשר מאולתר:</w:t>
      </w:r>
    </w:p>
    <w:p>
      <w:pPr>
        <w:bidi w:val="1"/>
      </w:pPr>
      <w:r>
        <w:rPr>
          <w:b w:val="0"/>
          <w:rtl w:val="1"/>
        </w:rPr>
        <w:t>2:13-2:58 — כדי לייצר הדדיות בין שתי אגדות (גדודים/יחידות) בשני צידי הנהר, ביוזמת אחד ממ"מי הפלוגה (שכבר עסק בסלילת דרכים), בונים גשר מאולתר מעל הליטני מברזלים וגדרות שנמצאו בשטח — כדי לאפשר להעביר את העתודה במהירות לצד שזקוק לה בלי לעשות איגוף שלם.</w:t>
      </w:r>
    </w:p>
    <w:p>
      <w:pPr>
        <w:bidi w:val="1"/>
      </w:pPr>
      <w:r>
        <w:rPr>
          <w:b/>
          <w:rtl w:val="1"/>
        </w:rPr>
        <w:t>הצלחה מרכזית — "אוטוסטרדת רחפנים" שלא זיהתה אותם:</w:t>
      </w:r>
    </w:p>
    <w:p>
      <w:pPr>
        <w:bidi w:val="1"/>
      </w:pPr>
      <w:r>
        <w:rPr>
          <w:b w:val="0"/>
          <w:rtl w:val="1"/>
        </w:rPr>
        <w:t>2:55-3:40 — אדרי מדגיש שההצלחה הכי גדולה של הפלוגה שם: נהר הליטני שימש כמו "אוטוסטרדת רחפנים" (רחפני אויב שהתעדתרו על בסיס תוואי הנחל), ואף רחפן לא התנפץ עליהם — כנראה שלא זוהו בתוך הצומח שם. כל פעם שזה קרה זו הייתה הרגשת הקלה, וגם נתן להם יכולת התרעה מוקדמת על רחפנים לפני שהגיעו למעבר או לעומק הגזרה.</w:t>
      </w:r>
    </w:p>
    <w:p>
      <w:pPr>
        <w:bidi w:val="1"/>
      </w:pPr>
      <w:r>
        <w:rPr>
          <w:b/>
          <w:rtl w:val="1"/>
        </w:rPr>
        <w:t>שלושה שבועות של הגנה שגרתית:</w:t>
      </w:r>
    </w:p>
    <w:p>
      <w:pPr>
        <w:bidi w:val="1"/>
      </w:pPr>
      <w:r>
        <w:rPr>
          <w:b w:val="0"/>
          <w:rtl w:val="1"/>
        </w:rPr>
        <w:t>3:31-3:59 — שלושה שבועות בהגנה, כשכל פעם נדרשים "להמציא את עצמם מחדש" — עוד פטרול, עוד יזומה, עוד מוקש תאורה, עוד נתם.</w:t>
      </w:r>
    </w:p>
    <w:p>
      <w:pPr>
        <w:bidi w:val="1"/>
      </w:pPr>
      <w:r>
        <w:rPr>
          <w:b/>
          <w:rtl w:val="1"/>
        </w:rPr>
        <w:t>המעבר למשימה האחרונה — השמדת מנהרת "להב 3":</w:t>
      </w:r>
    </w:p>
    <w:p>
      <w:pPr>
        <w:bidi w:val="1"/>
      </w:pPr>
      <w:r>
        <w:rPr>
          <w:b w:val="0"/>
          <w:rtl w:val="1"/>
        </w:rPr>
        <w:t>3:50-4:34 — בתום תקופת ההגנה, המשימה האחרונה שלהם: השמדת מנהרת "להב 3". בסה"כ הוחדרו לתוכה כ-272.5 טון חומר נפץ, בשיתוף פלוגה ג' של גדוד 607 ויחידת יהלום.</w:t>
      </w:r>
    </w:p>
    <w:p>
      <w:pPr>
        <w:bidi w:val="1"/>
      </w:pPr>
      <w:r>
        <w:rPr>
          <w:b/>
          <w:rtl w:val="1"/>
        </w:rPr>
        <w:t>אזכור קצר של חייל שנפל (יערי) — לא הורחב בכוונה:</w:t>
      </w:r>
    </w:p>
    <w:p>
      <w:pPr>
        <w:bidi w:val="1"/>
      </w:pPr>
      <w:r>
        <w:rPr>
          <w:b w:val="0"/>
          <w:rtl w:val="1"/>
        </w:rPr>
        <w:t>4:25-4:50 — אדרי מזכיר בקצרה חייל בשם יערי (לא היה תחת פיקודו הישיר, "אבל הוא חייל שלי") שנהרג בפגיעת חפ"ק/מטען בזמן שהיו בנחל. המראיין עוצר את הכיוון הזה במפורש ("זה לא סיפור... אני לא נוגע בזה") — לא הורחב בקטע הזה. כדאי לדעת שהאירוע קיים ולא סוכם כאן.</w:t>
      </w:r>
    </w:p>
    <w:p>
      <w:pPr>
        <w:bidi w:val="1"/>
      </w:pPr>
      <w:r>
        <w:rPr>
          <w:b/>
          <w:rtl w:val="1"/>
        </w:rPr>
        <w:t>תיאור המנהרה — היקף ותשתיות:</w:t>
      </w:r>
    </w:p>
    <w:p>
      <w:pPr>
        <w:bidi w:val="1"/>
      </w:pPr>
      <w:r>
        <w:rPr>
          <w:b w:val="0"/>
          <w:rtl w:val="1"/>
        </w:rPr>
        <w:t>4:44-5:34 — המשימה: להכניס בידיים כ-35,000 ג'ריקנים (בערך 272 טון). פעם ראשונה שראו מנהרה כזאת — גדולה משמעותית ממנהרות שראו בעזה או במקומות אחרים בלבנון: אפשר לנסוע בתוכה עם טרקטור או אופנוע. בפנים: חדרי ניתוח עם בלוני חמצן, גזי הרדמה, מיטות ניתוח, מטבח, וכמות עצומה של אמל"ח, אוכל ומים.</w:t>
      </w:r>
    </w:p>
    <w:p>
      <w:pPr>
        <w:bidi w:val="1"/>
      </w:pPr>
      <w:r>
        <w:rPr>
          <w:b/>
          <w:rtl w:val="1"/>
        </w:rPr>
        <w:t>"זה בא לנו כמו כפפה ליד" — משמעות המשימה אחרי שלושה שבועות סטטיים:</w:t>
      </w:r>
    </w:p>
    <w:p>
      <w:pPr>
        <w:bidi w:val="1"/>
      </w:pPr>
      <w:r>
        <w:rPr>
          <w:b w:val="0"/>
          <w:rtl w:val="1"/>
        </w:rPr>
        <w:t>5:31-6:20 — אחרי שלושה שבועות בנהר (סטטי ביום, פטרולים בערב, לא ממש פעיל), המשימה הזאת — פיזית מאוד, אך גם ערכית מאוד בעיניהם — הגיעה "כמו כפפה ליד". הציגו זאת לחיילים כמו אימון: אחרי סבב ארוך בלי אימונים, שבוע של אימון יומיומי לסחוב ג'ריקנים של 16 ק"ג לתוך המנהרה.</w:t>
      </w:r>
    </w:p>
    <w:p>
      <w:pPr>
        <w:bidi w:val="1"/>
      </w:pPr>
      <w:r>
        <w:rPr>
          <w:b/>
          <w:rtl w:val="1"/>
        </w:rPr>
        <w:t>הלוגיסטיקה — משאיות וטונות:</w:t>
      </w:r>
    </w:p>
    <w:p>
      <w:pPr>
        <w:bidi w:val="1"/>
      </w:pPr>
      <w:r>
        <w:rPr>
          <w:b w:val="0"/>
          <w:rtl w:val="1"/>
        </w:rPr>
        <w:t>6:11-6:50 — כל בוקר מגיעות משאיות, כ-800 ג'ריקנים במשאית, כ-8-9 משאיות ביום. סה"כ הוחדרו כ-270 טון חומר נפץ, ביחד עם פלוגה נוספת מ-607 ועם יחידת יהלום.</w:t>
      </w:r>
    </w:p>
    <w:p>
      <w:pPr>
        <w:bidi w:val="1"/>
      </w:pPr>
      <w:r>
        <w:rPr>
          <w:b/>
          <w:rtl w:val="1"/>
        </w:rPr>
        <w:t>הנאום לחיילים — מוטיבציה ומשמעות אישית:</w:t>
      </w:r>
    </w:p>
    <w:p>
      <w:pPr>
        <w:bidi w:val="1"/>
      </w:pPr>
      <w:r>
        <w:rPr>
          <w:b w:val="0"/>
          <w:rtl w:val="1"/>
        </w:rPr>
        <w:t xml:space="preserve">6:48-7:26 — אדרי והמפקדים אמרו לחיילים להסתכל על הידיים שמרימות את הג'ריקנים ולומר לעצמם: </w:t>
      </w:r>
      <w:r>
        <w:rPr>
          <w:b/>
          <w:rtl w:val="1"/>
        </w:rPr>
        <w:t>"אני [שם, למשל] מקריית גת / אני הדרי מאפולה, משמיד עכשיו בידיים שלי מנהרה שהאיראנים שמו עליה המון כסף ובנו במשך מעל 15 שנה."</w:t>
      </w:r>
      <w:r>
        <w:rPr>
          <w:b w:val="0"/>
          <w:rtl w:val="1"/>
        </w:rPr>
        <w:t xml:space="preserve"> ברגע שהחיילים הפנימו את זה — אין תלונות, אין ניסיונות בריחה מהמשימה, כולם קמים בבוקר ובאים לעבוד, כל אחד אומר שהוא משמיד את המאמץ הגדול של איראן וחזבאללה.</w:t>
      </w:r>
    </w:p>
    <w:p>
      <w:pPr>
        <w:bidi w:val="1"/>
      </w:pPr>
      <w:r>
        <w:rPr>
          <w:b/>
          <w:rtl w:val="1"/>
        </w:rPr>
        <w:t>תנאי העבודה הפיזיים והרוח הקבוצתית:</w:t>
      </w:r>
    </w:p>
    <w:p>
      <w:pPr>
        <w:bidi w:val="1"/>
      </w:pPr>
      <w:r>
        <w:rPr>
          <w:b w:val="0"/>
          <w:rtl w:val="1"/>
        </w:rPr>
        <w:t>7:26-9:31 — עבודה מאוד קשה פיזית (ארבע שעות עבודה מתישות), תנאים קשים בתוך המנהרה (חוסר אוויר, חושך, לחות, גז מגרה מהתפוררות האנפו שגורם לשיעול). חיילים ממשיכים לעבוד למרות פציעות קלות (שריטה ביד, נפילה על הברך). התפתחה תחושת "אובססיה חיובית" — הבנה שככל שעובדים חזק יותר מסיימים מהר יותר. אדרי: היה כיף לראות אותם עובדים ככה, ותחושת סיפוק בחזרה לאיתור אחרי עבודה קשה.</w:t>
      </w:r>
    </w:p>
    <w:p>
      <w:pPr>
        <w:bidi w:val="1"/>
      </w:pPr>
      <w:r>
        <w:rPr>
          <w:b/>
          <w:rtl w:val="1"/>
        </w:rPr>
        <w:t>רגע פיקודי — ביקור המ"גד באתר:</w:t>
      </w:r>
    </w:p>
    <w:p>
      <w:pPr>
        <w:bidi w:val="1"/>
      </w:pPr>
      <w:r>
        <w:rPr>
          <w:b w:val="0"/>
          <w:rtl w:val="1"/>
        </w:rPr>
        <w:t>7:51-8:38 — סיפור על מ"גד שהתקשר שהיה שחוק ("הלך לו הרסינג") אחרי שאדרי אמר לו לבוא לראות את החיילים עובדים — הביקור "מילא אותו מחדש בכוח". המ"גד הגיע יחד עם המח"ט ומפקד יהלום לראות את העבודה בעצמם. אדרי: לדעתו זה משמעותי במיוחד לדרג פיקודי גבוה יותר לראות את זה במו עיניהם.</w:t>
      </w:r>
    </w:p>
    <w:p>
      <w:pPr>
        <w:bidi w:val="1"/>
      </w:pPr>
      <w:r>
        <w:rPr>
          <w:b/>
          <w:rtl w:val="1"/>
        </w:rPr>
        <w:t>סיום — סגירת המשימה וחזרה לשגרה:</w:t>
      </w:r>
    </w:p>
    <w:p>
      <w:pPr>
        <w:bidi w:val="1"/>
      </w:pPr>
      <w:r>
        <w:rPr>
          <w:b w:val="0"/>
          <w:rtl w:val="1"/>
        </w:rPr>
        <w:t>9:30-9:35 — משפט סיום קצר על החוכמה שבלקחת את התובנות האלה עכשיו לשגרה. הקטע נחתך באמצע ("אני הולכים להתפרק לכם אחי ברוס") — כנראה הודעת סיום צילום טכנית, לא תוכן.</w:t>
      </w:r>
    </w:p>
    <w:p>
      <w:pPr>
        <w:bidi w:val="1"/>
      </w:pPr>
      <w:r>
        <w:rPr>
          <w:b w:val="0"/>
          <w:rtl w:val="1"/>
        </w:rPr>
        <w:t>---</w:t>
      </w:r>
    </w:p>
    <w:p>
      <w:pPr>
        <w:bidi w:val="1"/>
      </w:pPr>
      <w:r>
        <w:rPr>
          <w:b w:val="0"/>
          <w:rtl w:val="1"/>
        </w:rPr>
        <w:t>הערת דיוק:</w:t>
      </w:r>
      <w:r>
        <w:rPr>
          <w:b/>
          <w:rtl w:val="1"/>
        </w:rPr>
        <w:t xml:space="preserve"> תמלול זה הופק ע"י שירות ASR חיצוני ולא נבדק מול השמע. נקודות טעונות אימות:</w:t>
      </w:r>
    </w:p>
    <w:p>
      <w:pPr>
        <w:bidi w:val="1"/>
      </w:pPr>
      <w:r>
        <w:rPr>
          <w:b w:val="0"/>
          <w:rtl w:val="1"/>
        </w:rPr>
        <w:t>- זהות ואיות מדויק של שם המרואיין (ראו הערה בראש הקובץ).</w:t>
      </w:r>
    </w:p>
    <w:p>
      <w:pPr>
        <w:bidi w:val="1"/>
      </w:pPr>
      <w:r>
        <w:rPr>
          <w:b w:val="0"/>
          <w:rtl w:val="1"/>
        </w:rPr>
        <w:t>- המספר המדויק של טונות חומר הנפץ מוזכר בכמה גרסאות בקטע עצמו (9 טון, 272, 272.5, 270) — כדאי לאמת את המספר הסופי מול הראיון של רועד בלוס (שם מדובר על 277 טון) לפני שקובעים מספר סופי לפרק.</w:t>
      </w:r>
    </w:p>
    <w:p>
      <w:pPr>
        <w:bidi w:val="1"/>
      </w:pPr>
      <w:r>
        <w:rPr>
          <w:b w:val="0"/>
          <w:rtl w:val="1"/>
        </w:rPr>
        <w:t>- שמות מקומות: "מעבר אמתיסט", "זוטר שרקיע/גרביע" (ככל הנראה "זוטר שרקיה/גרביה" כמו בראיונות אחרים).</w:t>
      </w:r>
    </w:p>
    <w:p>
      <w:pPr>
        <w:bidi w:val="1"/>
      </w:pPr>
      <w:r>
        <w:rPr>
          <w:b w:val="0"/>
          <w:rtl w:val="1"/>
        </w:rPr>
        <w:t>- שם החייל שנפל ("יערי") לא הורחב בכוונה בקטע הזה — ייתכן שמסוכם בראיון נפרד.</w:t>
      </w:r>
    </w:p>
    <w:p>
      <w:pPr>
        <w:bidi w:val="1"/>
      </w:pPr>
      <w:r>
        <w:rPr>
          <w:b w:val="0"/>
          <w:rtl w:val="1"/>
        </w:rPr>
        <w:t>- סוף הקובץ נקטע — ייתכן שיש עוד תוכן שלא נכלל בתמלול הזה.</w:t>
      </w:r>
    </w:p>
    <w:p>
      <w:pPr>
        <w:bidi w:val="1"/>
      </w:pPr>
      <w:r>
        <w:rPr>
          <w:b w:val="0"/>
          <w:rtl w:val="1"/>
        </w:rPr>
        <w:t>מומלץ צפייה חוזרת קצרה על קטע תיאור המנהרה (4:44-5:34) והנאום לחיילים (6:48-7:26) לפני מסירה לעורך.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