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דניאל לוריה — מג"ד גדוד שקד, בינת ג'בל (סרטון 003, המשך לראיון אלחיים)</w:t>
      </w:r>
    </w:p>
    <w:p>
      <w:pPr>
        <w:bidi w:val="1"/>
      </w:pPr>
      <w:r>
        <w:rPr>
          <w:b/>
          <w:rtl w:val="1"/>
        </w:rPr>
        <w:t>פתיחה — ביטחון מקרב אלחיים כבסיס לבינת ג'בל:</w:t>
      </w:r>
    </w:p>
    <w:p>
      <w:pPr>
        <w:bidi w:val="1"/>
      </w:pPr>
      <w:r>
        <w:rPr>
          <w:b w:val="0"/>
          <w:rtl w:val="1"/>
        </w:rPr>
        <w:t>0:07-1:06 — לוריה: הביטחון של הגדוד בקרב על בינת ג'בל נבנה על בסיס ההצלחה באלחיים. מקפידים על צניעות ולא "לעוף על עצמם", אך ההצלחה הראשונה מול חזבאללה נותנת בסיס אמיתי. לוקחים רכיבים שעבדו טוב באלחיים — קרב התקדמות לילי, הגעה ברצף של מספר גדודים — ומיישמים גם בבינת ג'בל. חטיבה ד' יצאה להתקפה לילה קודם ותפסה את הפעתים של היתרון.</w:t>
      </w:r>
    </w:p>
    <w:p>
      <w:pPr>
        <w:bidi w:val="1"/>
      </w:pPr>
      <w:r>
        <w:rPr>
          <w:b/>
          <w:rtl w:val="1"/>
        </w:rPr>
        <w:t>ליל ההתקדמות — תקיעת כלי הנדסה בקרקע:</w:t>
      </w:r>
    </w:p>
    <w:p>
      <w:pPr>
        <w:bidi w:val="1"/>
      </w:pPr>
      <w:r>
        <w:rPr>
          <w:b w:val="0"/>
          <w:rtl w:val="1"/>
        </w:rPr>
        <w:t>1:06-2:53 — קרב התקדמות לילי: הגדוד בציר אחד, הסיירת בציר שני, תיאום כניסה משותף בשעה 22:00. הקרקע (תוך הנחל) קשה מאוד לרק"ם. יול (המ"פ) מביא ביטחון רב לנוהל הקרב. תוך כדי תנועה מתגלה שהציר שהגדוד תכנן אינו נכון, ועוברים לציר שהסיירת פתחו. כלי הנדסה נתקעים בזה אחר זה — דחפור נוטה כמעט מתהפך, פנדה נתקעת, ביצת דלק (5,000 ליטר סולר) כמעט נופלת.</w:t>
      </w:r>
    </w:p>
    <w:p>
      <w:pPr>
        <w:bidi w:val="1"/>
      </w:pPr>
      <w:r>
        <w:rPr>
          <w:b/>
          <w:rtl w:val="1"/>
        </w:rPr>
        <w:t>ההחלטה — נטישת הכלים התקועים לטובת עמידה בזמן המשימה:</w:t>
      </w:r>
    </w:p>
    <w:p>
      <w:pPr>
        <w:bidi w:val="1"/>
      </w:pPr>
      <w:r>
        <w:rPr>
          <w:b w:val="0"/>
          <w:rtl w:val="1"/>
        </w:rPr>
        <w:t>2:53-4:19 — המחט שואל את לוריה מה קורה עם ההתקדמות, לנוכח הפער שנפתח מול קצב הסיירת. לוריה מחליט: העמידה במשימה קודמת לכל — אי אפשר להשאיר את הסיירת "לבד" בעין בבוקר. סביב השעה 4:00 לפנות בוקר מחליט להשאיר את הכלים התקועים ואת הסמג"ד לטפל בהם, ויוצא בעצמו עם ממ"פי השריון, הרובאית והחוד להמשך המשימה.</w:t>
      </w:r>
    </w:p>
    <w:p>
      <w:pPr>
        <w:bidi w:val="1"/>
      </w:pPr>
      <w:r>
        <w:rPr>
          <w:b/>
          <w:rtl w:val="1"/>
        </w:rPr>
        <w:t>הגעה בזמן ופירוק מארב אדיפוס:</w:t>
      </w:r>
    </w:p>
    <w:p>
      <w:pPr>
        <w:bidi w:val="1"/>
      </w:pPr>
      <w:r>
        <w:rPr>
          <w:b w:val="0"/>
          <w:rtl w:val="1"/>
        </w:rPr>
        <w:t>4:19-5:03 — הגדוד עומד בזמנים (5:00 בבוקר), נמצא בעין ביחד ובמקביל לסיירת. מפרקים את מארב אדיפוס על ציר אדיפוס, מתייצבים באור ראשון וסורקים איתורים. לסיירת היו התקלויות בלילה בציר תנועתם — לוריה מעריך שהעוצמה שבה הגיעו גרמה לאויב לנטוש עמדות; בגעת הגדוד למערב עצמו לא פגשו אויב, רק רכיבי המארב (מטענים, ציוד).</w:t>
      </w:r>
    </w:p>
    <w:p>
      <w:pPr>
        <w:bidi w:val="1"/>
      </w:pPr>
      <w:r>
        <w:rPr>
          <w:b/>
          <w:rtl w:val="1"/>
        </w:rPr>
        <w:t>מערב עידן/אביב — גילוי הרכב הממולכד ליד בית הספר:</w:t>
      </w:r>
    </w:p>
    <w:p>
      <w:pPr>
        <w:bidi w:val="1"/>
      </w:pPr>
      <w:r>
        <w:rPr>
          <w:b w:val="0"/>
          <w:rtl w:val="1"/>
        </w:rPr>
        <w:t>6:00-6:57 — לוריה מזהה מרחב אסטרטגי (מפרק אופרטיבי על ציר עידן) ששולט על צירי הכניסה מהארץ ועל הירידות מהרכס, ומאשר מול המחט לצאת מהמגנן ולתקוף אותו.</w:t>
      </w:r>
    </w:p>
    <w:p>
      <w:pPr>
        <w:bidi w:val="1"/>
      </w:pPr>
      <w:r>
        <w:rPr>
          <w:b w:val="0"/>
          <w:rtl w:val="1"/>
        </w:rPr>
        <w:t>6:57-8:00 — בפירוק המערב מתגלים סימנים מחשידים (עיקונים) באמצעים המיוחדים של השריון. ממ"פ הרובאית מרים רחפן ומזהה מצלמת PTZ ענקית של האויב, מכוונת לעבר הציר — לוריה: "אני מופתע שיש להם את האמל״ח הזה". ממשיכים לסרוק את מתחם בתי הספר.</w:t>
      </w:r>
    </w:p>
    <w:p>
      <w:pPr>
        <w:bidi w:val="1"/>
      </w:pPr>
      <w:r>
        <w:rPr>
          <w:b w:val="0"/>
          <w:rtl w:val="1"/>
        </w:rPr>
        <w:t>8:00-9:20 — לוריה מזהה רכב חשוד מתחת לסככה, מתקרב ומגלה חביות כחולות בפנים. מזעיק את כולם אחורה לטווח ביטחון ומטיס רחפן — מתגלה כמות אדירה של חומר נפץ ("כמו חומר נפץ לפיצוץ מבנים"). ממ"פ השריון יורה פגז לתוך הרכב — פיצוץ עוצמתי מקריס את בית הספר והסככה. לוריה: "נס גדול. נס זה גם מקצועיות". באתר נמצאו גם כמות גדולה של נשקים.</w:t>
      </w:r>
    </w:p>
    <w:p>
      <w:pPr>
        <w:bidi w:val="1"/>
      </w:pPr>
      <w:r>
        <w:rPr>
          <w:b/>
          <w:rtl w:val="1"/>
        </w:rPr>
        <w:t>התקדמות שיטתית לעבר הקסבה:</w:t>
      </w:r>
    </w:p>
    <w:p>
      <w:pPr>
        <w:bidi w:val="1"/>
      </w:pPr>
      <w:r>
        <w:rPr>
          <w:b w:val="0"/>
          <w:rtl w:val="1"/>
        </w:rPr>
        <w:t>9:20-10:29 — כדי להגיע לקסבה של בינת ג'בל בלי לחשוף עורף, שתי פלוגות סורקות באופן שיטתי שני צירים מקבילים היורדים לקסבה, איתור אחרי איתור.</w:t>
      </w:r>
    </w:p>
    <w:p>
      <w:pPr>
        <w:bidi w:val="1"/>
      </w:pPr>
      <w:r>
        <w:rPr>
          <w:b/>
          <w:rtl w:val="1"/>
        </w:rPr>
        <w:t>ההתקלות השנייה — פציעת הממ"מ:</w:t>
      </w:r>
    </w:p>
    <w:p>
      <w:pPr>
        <w:bidi w:val="1"/>
      </w:pPr>
      <w:r>
        <w:rPr>
          <w:b w:val="0"/>
          <w:rtl w:val="1"/>
        </w:rPr>
        <w:t>10:29-11:58 — המחט מגיע לביקור אצל הפלוגה הרובאית. לוריה מקבל דיווח על התקלות בסטריפ השני, שם נמצא ממ"פ החוד "צ'ליק" — מפקד חדש שנכנס לתפקיד שבועיים קודם, זהו הקרב הראשון וההתקלות הראשונה שלו. לוריה מבין שמקומו צריך להיות שם ויוצא עם החפ"ק.</w:t>
      </w:r>
    </w:p>
    <w:p>
      <w:pPr>
        <w:bidi w:val="1"/>
      </w:pPr>
      <w:r>
        <w:rPr>
          <w:b w:val="0"/>
          <w:rtl w:val="1"/>
        </w:rPr>
        <w:t>11:58-13:06 — לוריה (בריצת דילוג) מגיע לצ'ליק שמדווח "הכל בשליטה, בהתקלות על הפתח". מתברר שהממ"מ (מ"מ הכניסה) נכנס לאיתור, שני מחבלים ירו עליו ופצעו אותו — כדור בקרמיקה של האפוד וכדור באגודל. הייתה השהיה של כדקה בפינוי, שהתבררה בדיעבד (בתחקיר) כרגע שבו המחבלים ברחו מדלת אחורית.</w:t>
      </w:r>
    </w:p>
    <w:p>
      <w:pPr>
        <w:bidi w:val="1"/>
      </w:pPr>
      <w:r>
        <w:rPr>
          <w:b w:val="0"/>
          <w:rtl w:val="1"/>
        </w:rPr>
        <w:t>13:06-14:20 — לוריה מורה להוציא את כל הכוח מהאיתור, להביא טנקים ולתקוף את המבנה בפגזים ומקלעים לפני כניסה נוספת עם רחפן. בסריקה הרגלית שלאחר מכן לא נמצאים מחבלים באיתור — רק ציוד (תיקי מטענים, אוכל, נשקים, שני טלפונים במקרר) המעיד שהיו שם, אך הצליחו לברוח.</w:t>
      </w:r>
    </w:p>
    <w:p>
      <w:pPr>
        <w:bidi w:val="1"/>
      </w:pPr>
      <w:r>
        <w:rPr>
          <w:b/>
          <w:rtl w:val="1"/>
        </w:rPr>
        <w:t>תחושת כישלון והחלטת בידוד:</w:t>
      </w:r>
    </w:p>
    <w:p>
      <w:pPr>
        <w:bidi w:val="1"/>
      </w:pPr>
      <w:r>
        <w:rPr>
          <w:b w:val="0"/>
          <w:rtl w:val="1"/>
        </w:rPr>
        <w:t>14:20-16:17 — לוריה מתאר תחושת כישלון עמוקה: "לא יכול להיות שמחבלי חזבאללה בורחים מגדוד שקד". בבדיקת השטח מבינים שהמחבלים נכנסו למקבץ של ארבעה איתורים. לוריה שוקל להיכנס מיד עם הכוח לתוך ארבעת האיתורים, אך מחליט שזו "לא הדרך" — בוחר בשיטת בידוד: מגביר את הכוח (שני צוותים, שתי פלוגות) ומבודד את ארבעת האיתורים לילה שלם באש, ברחפנים ובכלים, כדי למנוע יציאה וליצור תחושת מצור.</w:t>
      </w:r>
    </w:p>
    <w:p>
      <w:pPr>
        <w:bidi w:val="1"/>
      </w:pPr>
      <w:r>
        <w:rPr>
          <w:b/>
          <w:rtl w:val="1"/>
        </w:rPr>
        <w:t>קילוף השטח וחיסול שני המחבלים:</w:t>
      </w:r>
    </w:p>
    <w:p>
      <w:pPr>
        <w:bidi w:val="1"/>
      </w:pPr>
      <w:r>
        <w:rPr>
          <w:b w:val="0"/>
          <w:rtl w:val="1"/>
        </w:rPr>
        <w:t>16:17-19:52 — בבוקר שלמחרת (8:00) שולח את ממ"פ הרובאית עם באגר משוריין (ממוגן) לקלף את ארבעת האיתורים בזה אחר זה. המחבלים פותחים באש על הבאגר בקלאשינקוב ("הטעות של החיים שלהם") וחושפים את מיקומם — נמלטים בין ארבעת האיתורים תוך שהם מקשים על זיהוים (כ-6-7 רחפנים מכוחות שונים מנסים לעקוב). לבסוף מזוהים בתוך איתור אחד, כל הכוחות מצטופפים סביבו, כטב"ם ("קרדומים") וטנק (7-8 פגזים) פוגעים במבנה, והבאגר הממוגן מקריס את האיתור על המחבלים. לוריה מדגיש שרק לאחר שעה, כשמוצאות שתי הגופות עם ווסטים ונשקים, נסגר המעגל בוודאות — "לא מסיימים אירוע בלי גופות".</w:t>
      </w:r>
    </w:p>
    <w:p>
      <w:pPr>
        <w:bidi w:val="1"/>
      </w:pPr>
      <w:r>
        <w:rPr>
          <w:b w:val="0"/>
          <w:rtl w:val="1"/>
        </w:rPr>
        <w:t>(הבהרה: בין ההתקלות הראשונה )שבה נמלטו המחבלים( לחיסולם עבר לילה אחד שלם, לא אותו יום.)</w:t>
      </w:r>
    </w:p>
    <w:p>
      <w:pPr>
        <w:bidi w:val="1"/>
      </w:pPr>
      <w:r>
        <w:rPr>
          <w:b/>
          <w:rtl w:val="1"/>
        </w:rPr>
        <w:t>רגע אישי — אמון המחט ועצמאות הגדוד:</w:t>
      </w:r>
    </w:p>
    <w:p>
      <w:pPr>
        <w:bidi w:val="1"/>
      </w:pPr>
      <w:r>
        <w:rPr>
          <w:b w:val="0"/>
          <w:rtl w:val="1"/>
        </w:rPr>
        <w:t>19:52-21:39 — לוריה משתף שהמחט נתן לו במהלך שני האירועים "פיסוק" (מרחב פעולה) רחב מאוד ואמון מלא — "לא יסגור לי את הפינה הזאת". לוריה מתאר תחושת נוחות רבה בפעולה במרחק מהחטיבה, ורואה בעצמאות הגדוד ערך מרכזי לחטיבה כולה: גדוד שיכול לתת לחטיבה תחושת ביטחון שאפשר לסמוך עליו ולתת לו לפעול עצמאי, כדי שהמחט לא יצטרך "להיות בכל מקום בבת אחת".</w:t>
      </w:r>
    </w:p>
    <w:p>
      <w:pPr>
        <w:bidi w:val="1"/>
      </w:pPr>
      <w:r>
        <w:rPr>
          <w:b/>
          <w:rtl w:val="1"/>
        </w:rPr>
        <w:t>רגע אישי — אחריות עד הרגע האחרון:</w:t>
      </w:r>
    </w:p>
    <w:p>
      <w:pPr>
        <w:bidi w:val="1"/>
      </w:pPr>
      <w:r>
        <w:rPr>
          <w:b w:val="0"/>
          <w:rtl w:val="1"/>
        </w:rPr>
        <w:t>21:39-22:44 — בתשובה לשאלה על שחיקה בתפקיד, לוריה: תפקיד המג"ד מסכן חיי אדם, ולכן הוא נשאר "חד וממוקד, 100% מושקע" עד הדקה האחרונה בתפקיד — "זה לא משחק ולא העמדת פנים... כי זה חיי אדם וזו האחריות שלנו".</w:t>
      </w:r>
    </w:p>
    <w:p>
      <w:pPr>
        <w:bidi w:val="1"/>
      </w:pPr>
      <w:r>
        <w:rPr>
          <w:b/>
          <w:rtl w:val="1"/>
        </w:rPr>
        <w:t>סיום הראיון:</w:t>
      </w:r>
    </w:p>
    <w:p>
      <w:pPr>
        <w:bidi w:val="1"/>
      </w:pPr>
      <w:r>
        <w:rPr>
          <w:b w:val="0"/>
          <w:rtl w:val="1"/>
        </w:rPr>
        <w:t>22:44-23:02 — דברי סיכום וחיבוק בין המראיין למרואיין; ללא תוכן סיפורי נוסף.</w:t>
      </w:r>
    </w:p>
    <w:p>
      <w:pPr>
        <w:bidi w:val="1"/>
      </w:pPr>
      <w:r>
        <w:rPr>
          <w:b w:val="0"/>
          <w:rtl w:val="1"/>
        </w:rPr>
        <w:t>---</w:t>
      </w:r>
    </w:p>
    <w:p>
      <w:pPr>
        <w:bidi w:val="1"/>
      </w:pPr>
      <w:r>
        <w:rPr>
          <w:b w:val="0"/>
          <w:rtl w:val="1"/>
        </w:rPr>
        <w:t>הערת דיוק:** תמלול זה הופק ע"י שירות ASR חיצוני (לא Whisper מקומי) והועלה ישירות ע"י המשתמש. יש כמה קטעים לא ברורים בתמלול (למשל שמות ומונחים סביב 12:40-13:00, ו-"מזכב"/כטב"ם בסביבות 17:59). מומלץ צפייה חוזרת קצרה על קטעי ההתקלות (~10:29-14:20) וקטע הרכב הממולכד (~8:00-9:20) לפני אישור סופי.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