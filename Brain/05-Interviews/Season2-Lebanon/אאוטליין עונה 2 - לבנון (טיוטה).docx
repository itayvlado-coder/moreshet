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i w:val="0"/>
          <w:sz w:val="30"/>
          <w:rtl w:val="1"/>
        </w:rPr>
        <w:t>אאוטליין עונה 2 — לבנון — שלד לפרקים (גרסה חמישית — נוספו המח"ט, מג"ד הסיירת ומג"ד 52)</w:t>
      </w:r>
    </w:p>
    <w:p>
      <w:pPr>
        <w:bidi w:val="1"/>
      </w:pPr>
      <w:r>
        <w:rPr>
          <w:b/>
          <w:i w:val="0"/>
          <w:rtl w:val="1"/>
        </w:rPr>
        <w:t>102 ימי לחימה — הפעם הראשונה שחטיבת גבעתי לוחמת תחת פיקוד צפון.</w:t>
      </w:r>
      <w:r>
        <w:rPr>
          <w:b w:val="0"/>
          <w:i w:val="0"/>
          <w:rtl w:val="1"/>
        </w:rPr>
        <w:t xml:space="preserve"> חמישה פרקים, לפי ציר הזמן והרלוונטיות. כל פרק: נרטיב, כוחות מרכזיים, ציר טכני, ורגעי סיפור אנושיים.</w:t>
      </w:r>
    </w:p>
    <w:p>
      <w:pPr>
        <w:bidi w:val="1"/>
      </w:pPr>
      <w:r>
        <w:rPr>
          <w:b/>
          <w:i w:val="0"/>
          <w:rtl w:val="1"/>
        </w:rPr>
        <w:t>שלושת המג"דים והמח"ט — עכשיו מכלי ראשון.</w:t>
      </w:r>
      <w:r>
        <w:rPr>
          <w:b w:val="0"/>
          <w:i w:val="0"/>
          <w:rtl w:val="1"/>
        </w:rPr>
        <w:t xml:space="preserve"> בגרסה הזו נוספו 15 סיכומים: נתנאל שמכה, מח"ט גבעתי (5 קטעים, C1398–C1403); עמית, מג"ד סיירת גבעתי (7 קטעים, C1387–C1395); ויול — אור, מג"ד 52 (3 קטעים, C1293–C1295, כולל אביו). שם המשפחה "לוי" של עמית ושם הפרטי "אור" של יול אינם מופיעים בכותרות הסיכומים עצמם (השם "אור" עולה מדברי האב).</w:t>
      </w:r>
    </w:p>
    <w:p>
      <w:pPr>
        <w:bidi w:val="1"/>
      </w:pPr>
      <w:r>
        <w:rPr>
          <w:b/>
          <w:i w:val="0"/>
          <w:rtl w:val="1"/>
        </w:rPr>
        <w:t>נקודות פתוחות לפני קיבוע:</w:t>
      </w:r>
    </w:p>
    <w:p>
      <w:pPr>
        <w:bidi w:val="1"/>
      </w:pPr>
      <w:r>
        <w:rPr>
          <w:b w:val="0"/>
          <w:i w:val="0"/>
          <w:rtl w:val="1"/>
        </w:rPr>
        <w:t xml:space="preserve">- </w:t>
      </w:r>
      <w:r>
        <w:rPr>
          <w:b/>
          <w:i w:val="0"/>
          <w:rtl w:val="1"/>
        </w:rPr>
        <w:t>"גדוד שקד" מול "גדוד 52"</w:t>
      </w:r>
      <w:r>
        <w:rPr>
          <w:b w:val="0"/>
          <w:i w:val="0"/>
          <w:rtl w:val="1"/>
        </w:rPr>
        <w:t xml:space="preserve"> — </w:t>
      </w:r>
      <w:r>
        <w:rPr>
          <w:b/>
          <w:i w:val="0"/>
          <w:rtl w:val="1"/>
        </w:rPr>
        <w:t>נסגר:</w:t>
      </w:r>
      <w:r>
        <w:rPr>
          <w:b w:val="0"/>
          <w:i w:val="0"/>
          <w:rtl w:val="1"/>
        </w:rPr>
        <w:t xml:space="preserve"> שמכה מפרט את הרכב הצק"ח כ"סיירת-שקד-607-52" — ארבעה גדודים נפרדים; גדוד 52 הגיע מרמת הגולן במקום גדוד 9. יול מתאר "אורגניות טובה" עם גדוד שקד ולוריה כגדוד שכן.</w:t>
      </w:r>
    </w:p>
    <w:p>
      <w:pPr>
        <w:bidi w:val="1"/>
      </w:pPr>
      <w:r>
        <w:rPr>
          <w:b w:val="0"/>
          <w:i w:val="0"/>
          <w:rtl w:val="1"/>
        </w:rPr>
        <w:t xml:space="preserve">- </w:t>
      </w:r>
      <w:r>
        <w:rPr>
          <w:b/>
          <w:i w:val="0"/>
          <w:rtl w:val="1"/>
        </w:rPr>
        <w:t>שני חיילים שונים נהרגו מרחפן בשלב הליטני/זעתרים</w:t>
      </w:r>
      <w:r>
        <w:rPr>
          <w:b w:val="0"/>
          <w:i w:val="0"/>
          <w:rtl w:val="1"/>
        </w:rPr>
        <w:t xml:space="preserve"> — סמ"ר מיכאל טיוקין ז"ל (30.05.26, ההרוג הראשון בצה"ל מרחפן נפץ בלילה) וד"ר סרן אורי סילבסטר ז"ל (רופא גדוד שקד). אלה </w:t>
      </w:r>
      <w:r>
        <w:rPr>
          <w:b/>
          <w:i w:val="0"/>
          <w:rtl w:val="1"/>
        </w:rPr>
        <w:t>שני אירועים נפרדים</w:t>
      </w:r>
      <w:r>
        <w:rPr>
          <w:b w:val="0"/>
          <w:i w:val="0"/>
          <w:rtl w:val="1"/>
        </w:rPr>
        <w:t>, לא כפילות — חשוב לא לערבב בעריכה.</w:t>
      </w:r>
    </w:p>
    <w:p>
      <w:pPr>
        <w:bidi w:val="1"/>
      </w:pPr>
      <w:r>
        <w:rPr>
          <w:b w:val="0"/>
          <w:i w:val="0"/>
          <w:rtl w:val="1"/>
        </w:rPr>
        <w:t>---</w:t>
      </w:r>
    </w:p>
    <w:p>
      <w:pPr>
        <w:bidi w:val="1"/>
      </w:pPr>
      <w:r>
        <w:rPr>
          <w:b/>
          <w:i w:val="0"/>
          <w:rtl w:val="1"/>
        </w:rPr>
        <w:t>פרק 1: אל-חיאם — "המפגש הראשון"</w:t>
      </w:r>
    </w:p>
    <w:p>
      <w:pPr>
        <w:bidi w:val="1"/>
      </w:pPr>
      <w:r>
        <w:rPr>
          <w:b/>
          <w:i w:val="0"/>
          <w:rtl w:val="1"/>
        </w:rPr>
        <w:t>הנרטיב:</w:t>
      </w:r>
      <w:r>
        <w:rPr>
          <w:b w:val="0"/>
          <w:i w:val="0"/>
          <w:rtl w:val="1"/>
        </w:rPr>
        <w:t xml:space="preserve"> אחרי שלושה חודשי הגנה שקטה על הגבול, ומיד עם המעבר מפיקוד חטיבה 769 לגבעתי — הרגע שבו החטיבה נפגשת לראשונה פנים אל פנים עם חיזבאללה, ומוכיחה את עצמה בלילה אחד. חטיבה שלמה עדיין לומדת את עצמה, ומצליחה.</w:t>
      </w:r>
    </w:p>
    <w:p>
      <w:pPr>
        <w:bidi w:val="1"/>
      </w:pPr>
      <w:r>
        <w:rPr>
          <w:b/>
          <w:i w:val="0"/>
          <w:rtl w:val="1"/>
        </w:rPr>
        <w:t>כוחות מרכזיים:</w:t>
      </w:r>
      <w:r>
        <w:rPr>
          <w:b w:val="0"/>
          <w:i w:val="0"/>
          <w:rtl w:val="1"/>
        </w:rPr>
        <w:t xml:space="preserve"> מח"ט גבעתי נתנאל שמכה. חטמ"ר 84 (מעבר מ-769), גדוד שקד (מג"ד לוריה; מ"פ רובאית אור אדרי; מ"פ חוד אמסלם), גדוד 52 (מג"ד יול; מ"פ מבצעית מאג'ד; מ"פ עורב ניצן שמעון; מ"פ טנקים ערן זאגל; פלוגת המילואים "כפיים" — מ"פ פחימה), גדוד 607 (מג"ד דני לושקוביץ — הנדסה/חבלה), גדוד 424, סיירת גבעתי 846 (שי משאש/מששה — מ"פ, מוביל את פלגה א'; מג"ד היחידה עמית), שייטת 13, פלח"ץ 84. קמ"ן החטיבה — "וינסטון".</w:t>
      </w:r>
    </w:p>
    <w:p>
      <w:pPr>
        <w:bidi w:val="1"/>
      </w:pPr>
      <w:r>
        <w:rPr>
          <w:b/>
          <w:i w:val="0"/>
          <w:rtl w:val="1"/>
        </w:rPr>
        <w:t>איך נבנה הצק"ח (שמכה):</w:t>
      </w:r>
      <w:r>
        <w:rPr>
          <w:b w:val="0"/>
          <w:i w:val="0"/>
          <w:rtl w:val="1"/>
        </w:rPr>
        <w:t xml:space="preserve"> אחרי עזה ורכס 70 ("הקו הצהוב"), החטיבה מוקפצת ב-28 לחודש כמפקדה משימתית בלי הגדודים שלה, תחת 91 ואז 146, עם שלושה גדודי מילואים. כשבוע וחצי אחר כך נבנה "צק"ח גבעתי" — שקד והסיירת שכבר בעמק תחת 769, גדוד 52 מרמת הגולן במקום גדוד 9, ו-607 מלבנת אימון. חלוקת התפקידים, לקח מעזה: הסיירת תמיד ללב הכפר הצפוף, 52 תמיד צפונה לבידוד בטווחים ארוכים, שקד תמיד מייצר "מפרק", 607 בכל שלב — "כל גדוד מרגיש שהמשימה שלו מספר אחת".</w:t>
      </w:r>
    </w:p>
    <w:p>
      <w:pPr>
        <w:bidi w:val="1"/>
      </w:pPr>
      <w:r>
        <w:rPr>
          <w:b/>
          <w:i w:val="0"/>
          <w:rtl w:val="1"/>
        </w:rPr>
        <w:t>ציר טכני:</w:t>
      </w:r>
    </w:p>
    <w:p>
      <w:pPr>
        <w:bidi w:val="1"/>
      </w:pPr>
      <w:r>
        <w:rPr>
          <w:b w:val="0"/>
          <w:i w:val="0"/>
          <w:rtl w:val="1"/>
        </w:rPr>
        <w:t>- מבצע "אגרופי הגליל" (28.02–12.03.26) — שלב הגנה במגן חממיס/מטולה, לפני הפריצה.</w:t>
      </w:r>
    </w:p>
    <w:p>
      <w:pPr>
        <w:bidi w:val="1"/>
      </w:pPr>
      <w:r>
        <w:rPr>
          <w:b w:val="0"/>
          <w:i w:val="0"/>
          <w:rtl w:val="1"/>
        </w:rPr>
        <w:t>- טריגר: נפילת כטב"ם על מעיין ברוך (בין ה-2 ל-3 לחודש) — "ההפרה הראשונה המשמעותית" של חיזבאללה.</w:t>
      </w:r>
    </w:p>
    <w:p>
      <w:pPr>
        <w:bidi w:val="1"/>
      </w:pPr>
      <w:r>
        <w:rPr>
          <w:b w:val="0"/>
          <w:i w:val="0"/>
          <w:rtl w:val="1"/>
        </w:rPr>
        <w:t>- מבצע "כתר השועל" באל-חיאם (14–22.03.26, 9 ימי לחימה). המטרה: בית הכלא השולט על מרחב מטולה ומעיין ברוך והרכס הנוצרי.</w:t>
      </w:r>
    </w:p>
    <w:p>
      <w:pPr>
        <w:bidi w:val="1"/>
      </w:pPr>
      <w:r>
        <w:rPr>
          <w:b w:val="0"/>
          <w:i w:val="0"/>
          <w:rtl w:val="1"/>
        </w:rPr>
        <w:t>- שיטת פעולה: סיירת מטהרת מרכזי כובד, 52 מבודד צפונה ופותח קרקע להמשך, שקד מקביל להשמדת מאמצי אויב, 607 מייצר המשכיות מבצעית.</w:t>
      </w:r>
    </w:p>
    <w:p>
      <w:pPr>
        <w:bidi w:val="1"/>
      </w:pPr>
      <w:r>
        <w:rPr>
          <w:b/>
          <w:i w:val="0"/>
          <w:rtl w:val="1"/>
        </w:rPr>
        <w:t>רגעי סיפור:</w:t>
      </w:r>
    </w:p>
    <w:p>
      <w:pPr>
        <w:bidi w:val="1"/>
      </w:pPr>
      <w:r>
        <w:rPr>
          <w:b w:val="0"/>
          <w:i w:val="0"/>
          <w:rtl w:val="1"/>
        </w:rPr>
        <w:t>- לוריה מתעקש להוציא את הגדוד לשטח היערכות קדמי 24 שעות מוקדם מהמתוכנן — כדי לא לפתוח את הלילה הראשון עם מרחק גדול מדי לפאתים.</w:t>
      </w:r>
    </w:p>
    <w:p>
      <w:pPr>
        <w:bidi w:val="1"/>
      </w:pPr>
      <w:r>
        <w:rPr>
          <w:b w:val="0"/>
          <w:i w:val="0"/>
          <w:rtl w:val="1"/>
        </w:rPr>
        <w:t>- מאג'ד: באותו יום שבו אחיו מקבל הצטיינות רמטכ"ל, נקרא חזרה צפונה תוך שעתיים ונכנס לקרב באותו לילה.</w:t>
      </w:r>
    </w:p>
    <w:p>
      <w:pPr>
        <w:bidi w:val="1"/>
      </w:pPr>
      <w:r>
        <w:rPr>
          <w:b w:val="0"/>
          <w:i w:val="0"/>
          <w:rtl w:val="1"/>
        </w:rPr>
        <w:t>- לוחם (מ"פ החוד אמסלם) מזהה שהציר כולו מואר בתאורת רחוב סולארית, יורד מהרק"ם ביוזמתו ומכבה אותה תחת אש — לוריה: "אחת ההחלטות הכי טובות של הקרב הזה".</w:t>
      </w:r>
    </w:p>
    <w:p>
      <w:pPr>
        <w:bidi w:val="1"/>
      </w:pPr>
      <w:r>
        <w:rPr>
          <w:b w:val="0"/>
          <w:i w:val="0"/>
          <w:rtl w:val="1"/>
        </w:rPr>
        <w:t>- ההתקלות הראשונה: אש קלה על המ"פ, ספק אם יש בכלל מחבלים, לוריה בוחר ללכת עם המ"פ עד הסוף.</w:t>
      </w:r>
    </w:p>
    <w:p>
      <w:pPr>
        <w:bidi w:val="1"/>
      </w:pPr>
      <w:r>
        <w:rPr>
          <w:b w:val="0"/>
          <w:i w:val="0"/>
          <w:rtl w:val="1"/>
        </w:rPr>
        <w:t>- ההתקלות השנייה: שני מחבלים הרוגים, מרכז מארב חיזבאללה עם נשק, מוקשים ואמצעי קשר שכל כולם מכוונים לצומת הכניסה של הגדוד — "אירוע שיכול לעצור גדוד" (לוריה).</w:t>
      </w:r>
    </w:p>
    <w:p>
      <w:pPr>
        <w:bidi w:val="1"/>
      </w:pPr>
      <w:r>
        <w:rPr>
          <w:b w:val="0"/>
          <w:i w:val="0"/>
          <w:rtl w:val="1"/>
        </w:rPr>
        <w:t>- "הנמר הרדום" — נמר סיירת שננטש לתחזוקה בשטח מאוים בנ"ט, פוצץ באיום; גדוד 607 מחלץ אותו תחת מיסוך תוך חצי שעה בלבד.</w:t>
      </w:r>
    </w:p>
    <w:p>
      <w:pPr>
        <w:bidi w:val="1"/>
      </w:pPr>
      <w:r>
        <w:rPr>
          <w:b w:val="0"/>
          <w:i w:val="0"/>
          <w:rtl w:val="1"/>
        </w:rPr>
        <w:t xml:space="preserve">- </w:t>
      </w:r>
      <w:r>
        <w:rPr>
          <w:b/>
          <w:i w:val="0"/>
          <w:rtl w:val="1"/>
        </w:rPr>
        <w:t>"נמר אדום" (שמכה):</w:t>
      </w:r>
      <w:r>
        <w:rPr>
          <w:b w:val="0"/>
          <w:i w:val="0"/>
          <w:rtl w:val="1"/>
        </w:rPr>
        <w:t xml:space="preserve"> נמר סיירת נופל למדרגת סלע בעומק כמה מטרים, תחת שליטת נ"ט מיוחמור, ארנון ורכס עלי טאהר. מציעים למח"ט להשמיד אותו מהאוויר — "אין דבר כזה, אנחנו הולכים לחילוץ." מבצע חטיבתי באור יום; הנמר, שעמד כמעט שבוע בזווית של כמעט 180 מעלות, מותנע ויוצא בנסיעה עצמית. </w:t>
      </w:r>
      <w:r>
        <w:rPr>
          <w:b w:val="0"/>
          <w:i/>
          <w:rtl w:val="1"/>
        </w:rPr>
        <w:t>(⚠️ לא ברור אם זה אותו נמר כמו "הנמר הרדום" — הפרטים שונים: חצי שעה מול כמעט שבוע. לאמת.)</w:t>
      </w:r>
    </w:p>
    <w:p>
      <w:pPr>
        <w:bidi w:val="1"/>
      </w:pPr>
      <w:r>
        <w:rPr>
          <w:b w:val="0"/>
          <w:i w:val="0"/>
          <w:rtl w:val="1"/>
        </w:rPr>
        <w:t xml:space="preserve">- שביית שני מחבלים חיים בידי אמסלם — כלב עוקץ מזהה משהו, בחדר השלישי הלוחם מוצא שני מחבלים עם ידיים למעלה. החקירה חושפת מורל אויב "ברצפה", מפקדים שנטשו את אנשיהם — תפנית מודיעינית של ממש. </w:t>
      </w:r>
      <w:r>
        <w:rPr>
          <w:b/>
          <w:i w:val="0"/>
          <w:rtl w:val="1"/>
        </w:rPr>
        <w:t>שמכה חוקר אותם בעצמו בערבית:</w:t>
      </w:r>
      <w:r>
        <w:rPr>
          <w:b w:val="0"/>
          <w:i w:val="0"/>
          <w:rtl w:val="1"/>
        </w:rPr>
        <w:t xml:space="preserve"> שני פעילי רדואן, אחד מהם מפקד מחלקת נ"ט שהגיע מבעל בק, ותיקי סוריה בני כ-40 — "תפסנו כאן זהב, זהב טהור." פעם ראשונה מזה שנים שנתפסים פעילי רדואן חיים; המידע מייצר בנק מטרות חדש לכל פיקוד הצפון.</w:t>
      </w:r>
    </w:p>
    <w:p>
      <w:pPr>
        <w:bidi w:val="1"/>
      </w:pPr>
      <w:r>
        <w:rPr>
          <w:b w:val="0"/>
          <w:i w:val="0"/>
          <w:rtl w:val="1"/>
        </w:rPr>
        <w:t xml:space="preserve">- </w:t>
      </w:r>
      <w:r>
        <w:rPr>
          <w:b/>
          <w:i w:val="0"/>
          <w:rtl w:val="1"/>
        </w:rPr>
        <w:t>"הקפה עוד חם על הגז" (שמכה):</w:t>
      </w:r>
      <w:r>
        <w:rPr>
          <w:b w:val="0"/>
          <w:i w:val="0"/>
          <w:rtl w:val="1"/>
        </w:rPr>
        <w:t xml:space="preserve"> סלון עם קמין סולארי, קפה חם, עלי גפן וחומוס על השולחן, לחם טרי, מקרר מלא ירקות — המחבלים ברחו שעות ספורות קודם.</w:t>
      </w:r>
    </w:p>
    <w:p>
      <w:pPr>
        <w:bidi w:val="1"/>
      </w:pPr>
      <w:r>
        <w:rPr>
          <w:b w:val="0"/>
          <w:i w:val="0"/>
          <w:rtl w:val="1"/>
        </w:rPr>
        <w:t xml:space="preserve">- </w:t>
      </w:r>
      <w:r>
        <w:rPr>
          <w:b/>
          <w:i w:val="0"/>
          <w:rtl w:val="1"/>
        </w:rPr>
        <w:t>הסיירת נכנסת לבד (עמית):</w:t>
      </w:r>
      <w:r>
        <w:rPr>
          <w:b w:val="0"/>
          <w:i w:val="0"/>
          <w:rtl w:val="1"/>
        </w:rPr>
        <w:t xml:space="preserve"> מודיעין מצביע על כוונת אל-חיאם לפעול נגד מטולה. מג"ד 769: "אם אתה לא מגיע לאל-חיאם, זה או נ"ט או פשיטה שמגיעה למטולה." השיחה ב-14:00, נוהל קרב חפוז, ב-22:00 הסיירת כובשת את בית הכלא — ונשארת שם לבד כעשרה ימים. עמית לוחץ על החטיבה להביא את הצק"ח ומארגן תצפית משותפת לשמכה, יול, לוריה ודני. שמכה: הסיירת נתקלת ב-11 מחבלים, כ-10 ק"מ בעומק, כמעט בלי חיל אוויר (כ-90% ממנו מול איראן).</w:t>
      </w:r>
    </w:p>
    <w:p>
      <w:pPr>
        <w:bidi w:val="1"/>
      </w:pPr>
      <w:r>
        <w:rPr>
          <w:b w:val="0"/>
          <w:i w:val="0"/>
          <w:rtl w:val="1"/>
        </w:rPr>
        <w:t xml:space="preserve">- </w:t>
      </w:r>
      <w:r>
        <w:rPr>
          <w:b/>
          <w:i w:val="0"/>
          <w:rtl w:val="1"/>
        </w:rPr>
        <w:t>2006 מול עכשיו (שמכה):</w:t>
      </w:r>
      <w:r>
        <w:rPr>
          <w:b w:val="0"/>
          <w:i w:val="0"/>
          <w:rtl w:val="1"/>
        </w:rPr>
        <w:t xml:space="preserve"> ב-2006 אוגדה שלמה לא טיפסה את "הבמה" של אל-חיאם וחיזבאללה קיבל פקודה לברוח; הפעם חיזבאללה קיבל פקודה להחזיק — וחטיבה אחת נתקלת ביותר מ-20 מחבלים והורגת את כולם בלי נפגעים. לילה ראשון: למעלה מ-400 פגזי תמ"ס ו-400 פגזי ארטילריה על מתחם קטן, פצוע קל אחד בלבד. "קיבלנו משימה להגיע לאל-חיאם — מגיעים לאל-חיאם, לא משנה מה."</w:t>
      </w:r>
    </w:p>
    <w:p>
      <w:pPr>
        <w:bidi w:val="1"/>
      </w:pPr>
      <w:r>
        <w:rPr>
          <w:b w:val="0"/>
          <w:i w:val="0"/>
          <w:rtl w:val="1"/>
        </w:rPr>
        <w:t xml:space="preserve">- </w:t>
      </w:r>
      <w:r>
        <w:rPr>
          <w:b/>
          <w:i w:val="0"/>
          <w:rtl w:val="1"/>
        </w:rPr>
        <w:t>יול לפני הקרב:</w:t>
      </w:r>
      <w:r>
        <w:rPr>
          <w:b w:val="0"/>
          <w:i w:val="0"/>
          <w:rtl w:val="1"/>
        </w:rPr>
        <w:t xml:space="preserve"> שיחה לכ-600 לוחמים ("הפחד נעלם"). לפני כן — מבצע לילי להורדת שישה טנקים ממובילים שנפגעו מנ"ט ונהגיהם ברחו, בשטח השמדה בין מרגליות ליפתח. בכל איתור משגר ששלח לקבוצת המשפחה (קשר משפחתי לשלומי): "מגן על הבית".</w:t>
      </w:r>
    </w:p>
    <w:p>
      <w:pPr>
        <w:bidi w:val="1"/>
      </w:pPr>
      <w:r>
        <w:rPr>
          <w:b w:val="0"/>
          <w:i w:val="0"/>
          <w:rtl w:val="1"/>
        </w:rPr>
        <w:t xml:space="preserve">- מבצע </w:t>
      </w:r>
      <w:r>
        <w:rPr>
          <w:b/>
          <w:i w:val="0"/>
          <w:rtl w:val="1"/>
        </w:rPr>
        <w:t>"דפיקה בדלת"</w:t>
      </w:r>
      <w:r>
        <w:rPr>
          <w:b w:val="0"/>
          <w:i w:val="0"/>
          <w:rtl w:val="1"/>
        </w:rPr>
        <w:t xml:space="preserve"> — </w:t>
      </w:r>
      <w:r>
        <w:rPr>
          <w:b/>
          <w:i w:val="0"/>
          <w:rtl w:val="1"/>
        </w:rPr>
        <w:t>מאושר בשמו בראיון המח"ט:</w:t>
      </w:r>
      <w:r>
        <w:rPr>
          <w:b w:val="0"/>
          <w:i w:val="0"/>
          <w:rtl w:val="1"/>
        </w:rPr>
        <w:t xml:space="preserve"> הסיירת יוצאת רגלית ובשקט למארב צלפים, עם טנקים כתחבולה; בהגעה לאיתור מתפתחת היתקלות — חמישה פעילי רדואן בתוך האיתור ומסביבו. העתודה שנבחרת היא דווקא של 52 (ולא שקד) בגלל הציר הצר: פלוגת "כפיים" עם יול יורדים מדרגת צלע של כמעט 15 מטר. </w:t>
      </w:r>
      <w:r>
        <w:rPr>
          <w:b/>
          <w:i w:val="0"/>
          <w:rtl w:val="1"/>
        </w:rPr>
        <w:t>יול:</w:t>
      </w:r>
      <w:r>
        <w:rPr>
          <w:b w:val="0"/>
          <w:i w:val="0"/>
          <w:rtl w:val="1"/>
        </w:rPr>
        <w:t xml:space="preserve"> "ציר אופניים, לא ציר טנקים" — כביש רטוב ומתפתל, צוק מצד אחד וקיר מצד שני, חשוף לאגף ממרג'עיון; פחימה יורד ראשון, יול אחריו, יורים על העיטורים שעמית מזהה — ארבעה מחבלים הרוגים בציר. "הציר הכי מורכב שעשיתי בחיים." לפי שמכה, כמעט 11 מחבלים נוספים באירוע — מפקדת המתחם המרכזית של אל-חיאם מתפרקת.</w:t>
      </w:r>
    </w:p>
    <w:p>
      <w:pPr>
        <w:bidi w:val="1"/>
      </w:pPr>
      <w:r>
        <w:rPr>
          <w:b w:val="0"/>
          <w:i w:val="0"/>
          <w:rtl w:val="1"/>
        </w:rPr>
        <w:t xml:space="preserve">- </w:t>
      </w:r>
      <w:r>
        <w:rPr>
          <w:b/>
          <w:i w:val="0"/>
          <w:rtl w:val="1"/>
        </w:rPr>
        <w:t>עמית — אותו לילה מבפנים (C1387, מכונה אצלו "אלמנת קש"):</w:t>
      </w:r>
      <w:r>
        <w:rPr>
          <w:b w:val="0"/>
          <w:i w:val="0"/>
          <w:rtl w:val="1"/>
        </w:rPr>
        <w:t xml:space="preserve"> הסתננות רגלית של כקילומטר וחצי לצפון-מערב אל-חיאם — צוות 20, חפ"ק פלגה א', חפ"ק מפקד היחידה ושני רופאים — לתוכנית של 36 שעות. פריצה חמה, מחבל מתעורר יורד במדרגות, כ-100 שניות מזיהוי לחיסול בחושך מוחלט, בראיית לילה וסמני לייזר. "היפוך קערה" — כל השכונה מתעוררת, הכוח כשני ק"מ רגלית מהמגנן, קרב של כשעה. "היתקלות בתוך מבנה בפתח — הראשונה מסוגה בתמרון בלבנון." </w:t>
      </w:r>
      <w:r>
        <w:rPr>
          <w:b w:val="0"/>
          <w:i/>
          <w:rtl w:val="1"/>
        </w:rPr>
        <w:t>(⚠️ סביר מאוד שזה אותו אירוע כמו "דפיקה בדלת" וכמו "אלמנת קש" שתיאר משאש — רגלית, תחבולת שריון, היתקלות בפתח במקום מארב שקט, חמישה מחבלים — אבל אף מרואיין לא מחבר את השמות במפורש. לאמת מול ההפקה.)</w:t>
      </w:r>
    </w:p>
    <w:p>
      <w:pPr>
        <w:bidi w:val="1"/>
      </w:pPr>
      <w:r>
        <w:rPr>
          <w:b w:val="0"/>
          <w:i w:val="0"/>
          <w:rtl w:val="1"/>
        </w:rPr>
        <w:t xml:space="preserve">- מבצע "אגרוף" (שי משאש, מ"פ סיירת): הסתננות ליליית להטמנת אמצעי בשלוחת הסכין הצפונית של אל-חיאם. מתגלים ("גשם סגול" מתריע) ונספגים שלושה RPG רצופים — הראשון פוגע בטנק (בלי נפגעים), השני בזחל נמר של פלגת "פרארי", השלישי הופך נמר שלם לתוך בור בעומק 3 מטר. הצוות כולו הפוך בחושך מוחלט, לכוד — הכבש והפתחים חסומים, נמלטים דרך פתח הקטלן בלבד תוך חיתוך ציוד חוסם. מפקד הגדוד עצמו מגיע לחלץ תחת מכת אש מכסה. מתברר בדיעבד שהכוח נתקל במרכז העצבים של האויב בכפר — שישה מחבלים הרוגים בסך הכול, מאומת ב-BDA. </w:t>
      </w:r>
      <w:r>
        <w:rPr>
          <w:b w:val="0"/>
          <w:i/>
          <w:rtl w:val="1"/>
        </w:rPr>
        <w:t>(ייתכן שזהו האירוע המוכר בהפקה בשם "דפיקה בדלת", או אירוע מקביל/נוסף באותה גזרה — לאמת מול ההפקה.)</w:t>
      </w:r>
    </w:p>
    <w:p>
      <w:pPr>
        <w:bidi w:val="1"/>
      </w:pPr>
      <w:r>
        <w:rPr>
          <w:b w:val="0"/>
          <w:i w:val="0"/>
          <w:rtl w:val="1"/>
        </w:rPr>
        <w:t>- מבצע "אלמנת קש" (יוזמת משאש עצמו): הסתננות רגלית לשלוחה המערבית של אל-חיאם אחרי איתור מודיעיני של ריכוז אויב. שלושה ימי נוהל קרב מדוקדק, הסתננות של כקילומטר בחסות "ארגז רעש" והטיה עם רק"ם, ערב שלם של התקלויות רחוב (לא רגע בודד) — נסיגה והתארגנות מחדש עם עלות השחר, ואז חזרה לתפוס את השכונה כדי להביא את גופות המחבלים. שש גופות נוספות נמצאות בין ההריסות, יחד עם נשק ומטענים.</w:t>
      </w:r>
    </w:p>
    <w:p>
      <w:pPr>
        <w:bidi w:val="1"/>
      </w:pPr>
      <w:r>
        <w:rPr>
          <w:b w:val="0"/>
          <w:i w:val="0"/>
          <w:rtl w:val="1"/>
        </w:rPr>
        <w:t>- 8200 נותנים אינדיקציה מדויקת למיקום חוליית מחבלים שמתבררת כנכונה — "מפה והלאה כל החץ הכחול הולך לפוליגון האדום שהקמ"ן מסמן".</w:t>
      </w:r>
    </w:p>
    <w:p>
      <w:pPr>
        <w:bidi w:val="1"/>
      </w:pPr>
      <w:r>
        <w:rPr>
          <w:b w:val="0"/>
          <w:i w:val="0"/>
          <w:rtl w:val="1"/>
        </w:rPr>
        <w:t>- יהל כהן (מ"כ 20): תכנון מפורט, דחיית שעת ה-ש' ב-24 שעות ("זמן זהב"), ואז ההתקלות עצמה — פיצוץ, כניסה לבית, "מחבל" נופל, "כפתור אדום" מפעיל עתודת טנקים, רדיפה עד גופות המחבלים.</w:t>
      </w:r>
    </w:p>
    <w:p>
      <w:pPr>
        <w:bidi w:val="1"/>
      </w:pPr>
      <w:r>
        <w:rPr>
          <w:b w:val="0"/>
          <w:i w:val="0"/>
          <w:rtl w:val="1"/>
        </w:rPr>
        <w:t>- דני לושקוביץ (607): גדוד חדש (הוקם יולי 2025), חמישה ימים בלבד מתרגיל ועד קרב ראשון, בערפל וגשם חורפי, "בוץ לבנוני" שגורם לכלים לשקוע ומחייב תכנון צירים מדוקדק.</w:t>
      </w:r>
    </w:p>
    <w:p>
      <w:pPr>
        <w:bidi w:val="1"/>
      </w:pPr>
      <w:r>
        <w:rPr>
          <w:b w:val="0"/>
          <w:i w:val="0"/>
          <w:rtl w:val="1"/>
        </w:rPr>
        <w:t>---</w:t>
      </w:r>
    </w:p>
    <w:p>
      <w:pPr>
        <w:bidi w:val="1"/>
      </w:pPr>
      <w:r>
        <w:rPr>
          <w:b/>
          <w:i w:val="0"/>
          <w:rtl w:val="1"/>
        </w:rPr>
        <w:t>פרק 2: עיינתא — "הצעד אל החסם המנטלי" (סגולי הצפון, 28.03–06.04.26)</w:t>
      </w:r>
    </w:p>
    <w:p>
      <w:pPr>
        <w:bidi w:val="1"/>
      </w:pPr>
      <w:r>
        <w:rPr>
          <w:b/>
          <w:i w:val="0"/>
          <w:rtl w:val="1"/>
        </w:rPr>
        <w:t>הנרטיב:</w:t>
      </w:r>
      <w:r>
        <w:rPr>
          <w:b w:val="0"/>
          <w:i w:val="0"/>
          <w:rtl w:val="1"/>
        </w:rPr>
        <w:t xml:space="preserve"> לפני שאפשר לגעת בבינת ג'בל צריך לעבור את עיינתא — שבוע של כרסום שקט בשטח שהופך לגילוי שרשרת מלכודות שחיזבאללה הכין במיוחד לקראת הגעת צה"ל, ומסתיים בשליטה של 180 מעלות מול היעד הבא.</w:t>
      </w:r>
    </w:p>
    <w:p>
      <w:pPr>
        <w:bidi w:val="1"/>
      </w:pPr>
      <w:r>
        <w:rPr>
          <w:b/>
          <w:i w:val="0"/>
          <w:rtl w:val="1"/>
        </w:rPr>
        <w:t>כוחות מרכזיים:</w:t>
      </w:r>
      <w:r>
        <w:rPr>
          <w:b w:val="0"/>
          <w:i w:val="0"/>
          <w:rtl w:val="1"/>
        </w:rPr>
        <w:t xml:space="preserve"> גדוד 52 וסיירת 846 (מאמץ ראשי), גדוד 424 ו-607 (מאמץ משני, תפקיד "מפרק" — פותח דרך). פלוגת רובאית של גדוד שקד (אור אדרי) — נכנסת ראשונה לעיינתא.</w:t>
      </w:r>
    </w:p>
    <w:p>
      <w:pPr>
        <w:bidi w:val="1"/>
      </w:pPr>
      <w:r>
        <w:rPr>
          <w:b/>
          <w:i w:val="0"/>
          <w:rtl w:val="1"/>
        </w:rPr>
        <w:t>ציר טכני:</w:t>
      </w:r>
    </w:p>
    <w:p>
      <w:pPr>
        <w:bidi w:val="1"/>
      </w:pPr>
      <w:r>
        <w:rPr>
          <w:b w:val="0"/>
          <w:i w:val="0"/>
          <w:rtl w:val="1"/>
        </w:rPr>
        <w:t>- התקפה בשני צירים: 52+סיירת במאמץ אחד, 424+607 במאמץ שני.</w:t>
      </w:r>
    </w:p>
    <w:p>
      <w:pPr>
        <w:bidi w:val="1"/>
      </w:pPr>
      <w:r>
        <w:rPr>
          <w:b w:val="0"/>
          <w:i w:val="0"/>
          <w:rtl w:val="1"/>
        </w:rPr>
        <w:t>- קרקע בוצית, כ-10 ק"מ ציר, לילה חורפי ארוך של התקלויות ואש נרחבת.</w:t>
      </w:r>
    </w:p>
    <w:p>
      <w:pPr>
        <w:bidi w:val="1"/>
      </w:pPr>
      <w:r>
        <w:rPr>
          <w:b w:val="0"/>
          <w:i w:val="0"/>
          <w:rtl w:val="1"/>
        </w:rPr>
        <w:t>- לאחר כיבוש כל "אצבעות" רכס עיינתא — שליטה של 180 מעלות מול בינת ג'בל.</w:t>
      </w:r>
    </w:p>
    <w:p>
      <w:pPr>
        <w:bidi w:val="1"/>
      </w:pPr>
      <w:r>
        <w:rPr>
          <w:b w:val="0"/>
          <w:i w:val="0"/>
          <w:rtl w:val="1"/>
        </w:rPr>
        <w:t>- גדוד 424 מקבל משימת "מפרק": פותח את הדרך לבינת ג'בל ומבודד את הקסבה.</w:t>
      </w:r>
    </w:p>
    <w:p>
      <w:pPr>
        <w:bidi w:val="1"/>
      </w:pPr>
      <w:r>
        <w:rPr>
          <w:b w:val="0"/>
          <w:i w:val="0"/>
          <w:rtl w:val="1"/>
        </w:rPr>
        <w:t>- פירוק מארב עידן-אביב (מוכר גם כ"מארב אדיפוס") — עמדות ותצפיות מוכנות עם מטענים גדולים.</w:t>
      </w:r>
    </w:p>
    <w:p>
      <w:pPr>
        <w:bidi w:val="1"/>
      </w:pPr>
      <w:r>
        <w:rPr>
          <w:b/>
          <w:i w:val="0"/>
          <w:rtl w:val="1"/>
        </w:rPr>
        <w:t>רגעי סיפור:</w:t>
      </w:r>
    </w:p>
    <w:p>
      <w:pPr>
        <w:bidi w:val="1"/>
      </w:pPr>
      <w:r>
        <w:rPr>
          <w:b w:val="0"/>
          <w:i w:val="0"/>
          <w:rtl w:val="1"/>
        </w:rPr>
        <w:t>- עמית ברק: פעם ראשונה שהגדוד מתמרן בלבנון במלחמה הזו — גילוי הסיכונים בתמרון שריון בתוואי הררי. כלי "פנדה" נתקע ומכריח את הכוח להתקדם בלעדיו לטובת תזמון.</w:t>
      </w:r>
    </w:p>
    <w:p>
      <w:pPr>
        <w:bidi w:val="1"/>
      </w:pPr>
      <w:r>
        <w:rPr>
          <w:b w:val="0"/>
          <w:i w:val="0"/>
          <w:rtl w:val="1"/>
        </w:rPr>
        <w:t>- האויב פוגש כוח אש מסיבי של צה"ל ובוחר לסגת ולא להיפגש פנים אל פנים — "למרות שהכין הרבה הפתעות רעות".</w:t>
      </w:r>
    </w:p>
    <w:p>
      <w:pPr>
        <w:bidi w:val="1"/>
      </w:pPr>
      <w:r>
        <w:rPr>
          <w:b w:val="0"/>
          <w:i w:val="0"/>
          <w:rtl w:val="1"/>
        </w:rPr>
        <w:t>- אור אדרי: הפלוגה נכנסת ראשונה לעיינתא — טיהור, השמדת תשתיות, סריקת איתורים. יורדים לכיוון רכס המחיצה ושכונת אל-תחריר, פורצים ציר משמעותי.</w:t>
      </w:r>
    </w:p>
    <w:p>
      <w:pPr>
        <w:bidi w:val="1"/>
      </w:pPr>
      <w:r>
        <w:rPr>
          <w:b w:val="0"/>
          <w:i w:val="0"/>
          <w:rtl w:val="1"/>
        </w:rPr>
        <w:t>- מ"מ חוד מזהה נצנוץ בחלון שירותים של בניין רב-קומות — מתברר כמצלמת פיקוח PTZ מסיבית שמושמדת מרחוק. הבנת כיוון המצלמה מובילה לחשד שיש רכב תופת בסביבה.</w:t>
      </w:r>
    </w:p>
    <w:p>
      <w:pPr>
        <w:bidi w:val="1"/>
      </w:pPr>
      <w:r>
        <w:rPr>
          <w:b w:val="0"/>
          <w:i w:val="0"/>
          <w:rtl w:val="1"/>
        </w:rPr>
        <w:t>- בסריקת בית ספר למלאכה מזוהה רכב חשוד עם שתי חביות כחולות מלאות חומר נפץ — מושמד מרחוק בפגז טנק, מקריס את בית הספר. מתברר שהמערך הזה תוכנן להיות מופעל נגד גדוד שקד עצמו.</w:t>
      </w:r>
    </w:p>
    <w:p>
      <w:pPr>
        <w:bidi w:val="1"/>
      </w:pPr>
      <w:r>
        <w:rPr>
          <w:b w:val="0"/>
          <w:i w:val="0"/>
          <w:rtl w:val="1"/>
        </w:rPr>
        <w:t>- שבוע שלם של שגרה שוחקת וסיזיפית ("כרסום בשטח") בין עיינתא לבינת ג'בל — הרוגע המתוח שלפני הסערה.</w:t>
      </w:r>
    </w:p>
    <w:p>
      <w:pPr>
        <w:bidi w:val="1"/>
      </w:pPr>
      <w:r>
        <w:rPr>
          <w:b w:val="0"/>
          <w:i w:val="0"/>
          <w:rtl w:val="1"/>
        </w:rPr>
        <w:t xml:space="preserve">- </w:t>
      </w:r>
      <w:r>
        <w:rPr>
          <w:b/>
          <w:i w:val="0"/>
          <w:rtl w:val="1"/>
        </w:rPr>
        <w:t>"הרכבת נסעה" (שמכה):</w:t>
      </w:r>
      <w:r>
        <w:rPr>
          <w:b w:val="0"/>
          <w:i w:val="0"/>
          <w:rtl w:val="1"/>
        </w:rPr>
        <w:t xml:space="preserve"> במקום להגיע מול חזית האויב ממרון א-ראס, שם בנה את מערכי הנ"ט שלו, החטיבה מאגפת מימין דרך עיתרון בשני צירים — "אם מאמץ אחד נתקע, כל ההתקפה נעצרת". המח"ט עם הסיירת בגל הראשון; באור ראשון שני גדודים על אצבעות עיינתא. בשעות הראשונות כ-424 פגזי מרגמה, נ"ט ורחפני נפץ; טלפון אדום מהמפקדה: ארבעה נפגעים בסיירת, אולי לחזור לעיתרון ולהגביר אש. "זה מערער אותך, אין מה לעשות" — "הרכבת נסעה", לא חוזרים. שעות אחר כך — דיווחים שמפקד המתחם בורח: "ראיתי צבא, הם מפחדים."</w:t>
      </w:r>
    </w:p>
    <w:p>
      <w:pPr>
        <w:bidi w:val="1"/>
      </w:pPr>
      <w:r>
        <w:rPr>
          <w:b w:val="0"/>
          <w:i w:val="0"/>
          <w:rtl w:val="1"/>
        </w:rPr>
        <w:t xml:space="preserve">- </w:t>
      </w:r>
      <w:r>
        <w:rPr>
          <w:b/>
          <w:i w:val="0"/>
          <w:rtl w:val="1"/>
        </w:rPr>
        <w:t>כלים תקועים נשארים מאחור:</w:t>
      </w:r>
      <w:r>
        <w:rPr>
          <w:b w:val="0"/>
          <w:i w:val="0"/>
          <w:rtl w:val="1"/>
        </w:rPr>
        <w:t xml:space="preserve"> מראש הוחלט — כלי שנתקע מקבל כוח אבטחה והתמרון ממשיך; חלק חולצו רק אחרי 48 שעות ואף שבוע. "חילוץ זו לא משימה."</w:t>
      </w:r>
    </w:p>
    <w:p>
      <w:pPr>
        <w:bidi w:val="1"/>
      </w:pPr>
      <w:r>
        <w:rPr>
          <w:b w:val="0"/>
          <w:i w:val="0"/>
          <w:rtl w:val="1"/>
        </w:rPr>
        <w:t xml:space="preserve">- </w:t>
      </w:r>
      <w:r>
        <w:rPr>
          <w:b/>
          <w:i w:val="0"/>
          <w:rtl w:val="1"/>
        </w:rPr>
        <w:t>"מלכת הקרב" (שמכה):</w:t>
      </w:r>
      <w:r>
        <w:rPr>
          <w:b w:val="0"/>
          <w:i w:val="0"/>
          <w:rtl w:val="1"/>
        </w:rPr>
        <w:t xml:space="preserve"> שני מארבים בשערי עיינתא — "גוברין" ו"אדיפוס". אין כלי רשמי לפרק אותם — מחליטים לירות 50 פגזי 155 מ"מ. למחרת המח"ט מוצא בצומת שלושה מטעני "טיקאב" (כ-30 ק"ג, חודרי נמר) משורשרים — וחוטי ההפעלה קרועים. הארטילריה פירקה את מערך החבלה; "צוות טנק או צוות נמר הרוגים כליל" נמנע.</w:t>
      </w:r>
    </w:p>
    <w:p>
      <w:pPr>
        <w:bidi w:val="1"/>
      </w:pPr>
      <w:r>
        <w:rPr>
          <w:b w:val="0"/>
          <w:i w:val="0"/>
          <w:rtl w:val="1"/>
        </w:rPr>
        <w:t xml:space="preserve">- </w:t>
      </w:r>
      <w:r>
        <w:rPr>
          <w:b/>
          <w:i w:val="0"/>
          <w:rtl w:val="1"/>
        </w:rPr>
        <w:t>עמית במארב גוברין:</w:t>
      </w:r>
      <w:r>
        <w:rPr>
          <w:b w:val="0"/>
          <w:i w:val="0"/>
          <w:rtl w:val="1"/>
        </w:rPr>
        <w:t xml:space="preserve"> חוד רובוטי, אש נרחבת, שני צק"פים (פרקש ומשאש) — שלושה מחבלים הרוגים, השאר ברחו מערבה לבינת ג'בל או צפונה לרכס הסילבסטר. בעיטורים — מחסני אמל"ח לצד נרגילה חמה וגחלים דולקות.</w:t>
      </w:r>
    </w:p>
    <w:p>
      <w:pPr>
        <w:bidi w:val="1"/>
      </w:pPr>
      <w:r>
        <w:rPr>
          <w:b w:val="0"/>
          <w:i w:val="0"/>
          <w:rtl w:val="1"/>
        </w:rPr>
        <w:t xml:space="preserve">- </w:t>
      </w:r>
      <w:r>
        <w:rPr>
          <w:b/>
          <w:i w:val="0"/>
          <w:rtl w:val="1"/>
        </w:rPr>
        <w:t>שבוע על האצבעות (עמית):</w:t>
      </w:r>
      <w:r>
        <w:rPr>
          <w:b w:val="0"/>
          <w:i w:val="0"/>
          <w:rtl w:val="1"/>
        </w:rPr>
        <w:t xml:space="preserve"> "לוריה מזהה, עמית סוגר מעגל; עמית מזהה, יול סוגר מעגל." בלילה השני כ-300 פגזי מרגמה בגזרת הסיירת לבדה וכמעט 500 בכל החטיבה. ידיעה מודיעינית: מפקד מתחם עיינתא מדווח לממונים שהוא בורח צפונה. עדות אויב: כמות האש "משוגעת", לא מה שהכירו ב-2006.</w:t>
      </w:r>
    </w:p>
    <w:p>
      <w:pPr>
        <w:bidi w:val="1"/>
      </w:pPr>
      <w:r>
        <w:rPr>
          <w:b w:val="0"/>
          <w:i w:val="0"/>
          <w:rtl w:val="1"/>
        </w:rPr>
        <w:t>- ברמת הפיקוד (וינסטון, קמ"ן): זיהוי ש"רכס המחיצה" מכיל שלושה יעדים קריטיים — בית מוסא עבאס, בית החולים הממשלתי, בית חולים סלאח רנדו — שיהפכו לציר ההתקפה הבא.</w:t>
      </w:r>
    </w:p>
    <w:p>
      <w:pPr>
        <w:bidi w:val="1"/>
      </w:pPr>
      <w:r>
        <w:rPr>
          <w:b w:val="0"/>
          <w:i w:val="0"/>
          <w:rtl w:val="1"/>
        </w:rPr>
        <w:t>- ליל הצומת: יום לפני ההתקפה על רכס המחיצה, מעבר פיקוד מאוגדה 91 לאוגדה 98 — דיון האם לצאת כמתוכנן. החטיבה מתעקשת ונצמדת לתכנון המקורי.</w:t>
      </w:r>
    </w:p>
    <w:p>
      <w:pPr>
        <w:bidi w:val="1"/>
      </w:pPr>
      <w:r>
        <w:rPr>
          <w:b w:val="0"/>
          <w:i w:val="0"/>
          <w:rtl w:val="1"/>
        </w:rPr>
        <w:t>---</w:t>
      </w:r>
    </w:p>
    <w:p>
      <w:pPr>
        <w:bidi w:val="1"/>
      </w:pPr>
      <w:r>
        <w:rPr>
          <w:b/>
          <w:i w:val="0"/>
          <w:rtl w:val="1"/>
        </w:rPr>
        <w:t>פרק 3: בינת ג'בל — "החסם המנטלי" (מכת חולים, 07–18.04.26)</w:t>
      </w:r>
    </w:p>
    <w:p>
      <w:pPr>
        <w:bidi w:val="1"/>
      </w:pPr>
      <w:r>
        <w:rPr>
          <w:b/>
          <w:i w:val="0"/>
          <w:rtl w:val="1"/>
        </w:rPr>
        <w:t>הנרטיב:</w:t>
      </w:r>
      <w:r>
        <w:rPr>
          <w:b w:val="0"/>
          <w:i w:val="0"/>
          <w:rtl w:val="1"/>
        </w:rPr>
        <w:t xml:space="preserve"> העיר שהייתה לסמל מאז נפילת רועי קליין ב-2006, ושגדל עליה דור שלם מפקדים כ"חסם מנטלי ענק", נופלת ביום אחד של תנופה בלתי פוסקת — מהתקפה זהירה לרדיפה חסרת מעצורים — ומסתיימת בהחלטה להשוות את הקסבה כולה לקרקע. הפרק העשיר ביותר בחומר.</w:t>
      </w:r>
    </w:p>
    <w:p>
      <w:pPr>
        <w:bidi w:val="1"/>
      </w:pPr>
      <w:r>
        <w:rPr>
          <w:b/>
          <w:i w:val="0"/>
          <w:rtl w:val="1"/>
        </w:rPr>
        <w:t>כוחות מרכזיים:</w:t>
      </w:r>
      <w:r>
        <w:rPr>
          <w:b w:val="0"/>
          <w:i w:val="0"/>
          <w:rtl w:val="1"/>
        </w:rPr>
        <w:t xml:space="preserve"> גדוד 52 מוביל (מאג'ד, ערן זאגל, ניצן שמעון), גדוד שקד במקביל (לוריה, אור אדרי, אמסלם, "צ'ליק" — מ"פ חוד חדש בתפקיד), סיירת 846, גדוד 607 (הריסת הקסבה בפועל), גדוד 424 ("מפרק"), בשיתוף צנחנים וקומנדו.</w:t>
      </w:r>
    </w:p>
    <w:p>
      <w:pPr>
        <w:bidi w:val="1"/>
      </w:pPr>
      <w:r>
        <w:rPr>
          <w:b/>
          <w:i w:val="0"/>
          <w:rtl w:val="1"/>
        </w:rPr>
        <w:t>מספרים (משקף המצגת החטיבתית):</w:t>
      </w:r>
      <w:r>
        <w:rPr>
          <w:b w:val="0"/>
          <w:i w:val="0"/>
          <w:rtl w:val="1"/>
        </w:rPr>
        <w:t xml:space="preserve"> 100 התקלויות, 45 מחבלים הרוגים מאומתים (25 מהתקלויות + 20 מסגירת מעגל), 3 שבויים, 630 פגזי ארטילריה, 12 ימי לחימה, 12 ימי לחימה, 5 פצועים שפונו, 20 יעדי הפגזה.</w:t>
      </w:r>
    </w:p>
    <w:p>
      <w:pPr>
        <w:bidi w:val="1"/>
      </w:pPr>
      <w:r>
        <w:rPr>
          <w:b/>
          <w:i w:val="0"/>
          <w:rtl w:val="1"/>
        </w:rPr>
        <w:t>ציר טכני:</w:t>
      </w:r>
    </w:p>
    <w:p>
      <w:pPr>
        <w:bidi w:val="1"/>
      </w:pPr>
      <w:r>
        <w:rPr>
          <w:b w:val="0"/>
          <w:i w:val="0"/>
          <w:rtl w:val="1"/>
        </w:rPr>
        <w:t>- ליל התקדמות: כלי הנדסה נתקעים בזה אחר זה (דחפור כמעט מתהפך, "פנדה" תקועה, ביצת דלק כמעט נופלת). לוריה מחליט לנטוש כלים תקועים כדי לעמוד בזמן המשימה, יוצא בעצמו עם החוד.</w:t>
      </w:r>
    </w:p>
    <w:p>
      <w:pPr>
        <w:bidi w:val="1"/>
      </w:pPr>
      <w:r>
        <w:rPr>
          <w:b w:val="0"/>
          <w:i w:val="0"/>
          <w:rtl w:val="1"/>
        </w:rPr>
        <w:t>- פירוק "מארב אדיפוס" באור ראשון; המשך התקדמות שיטתית בשני צירים מקבילים לעבר הקסבה.</w:t>
      </w:r>
    </w:p>
    <w:p>
      <w:pPr>
        <w:bidi w:val="1"/>
      </w:pPr>
      <w:r>
        <w:rPr>
          <w:b w:val="0"/>
          <w:i w:val="0"/>
          <w:rtl w:val="1"/>
        </w:rPr>
        <w:t>- התקפת "רכס המחיצה": גדוד 52 מוביל אחרי ש-424 פתחו מפרק; יעד — צומת "מערב עידן/נוחנה", חצי מהדרך על הרכס, לפני שני בתי החולים. חטיבת קומנדו נועלת קרב מקביל על אותם יעדים.</w:t>
      </w:r>
    </w:p>
    <w:p>
      <w:pPr>
        <w:bidi w:val="1"/>
      </w:pPr>
      <w:r>
        <w:rPr>
          <w:b w:val="0"/>
          <w:i w:val="0"/>
          <w:rtl w:val="1"/>
        </w:rPr>
        <w:t>- מאג'ד תוקף את "בית התפילה" מול בית חולים רנדו, פחימה "גונב עוד טיפה" ומגיע עד בית החולים הממשלתי. שלוש קומות, 30+ חדרים לקומה, קרב קומה ראשונה נמשך כארבע שעות.</w:t>
      </w:r>
    </w:p>
    <w:p>
      <w:pPr>
        <w:bidi w:val="1"/>
      </w:pPr>
      <w:r>
        <w:rPr>
          <w:b w:val="0"/>
          <w:i w:val="0"/>
          <w:rtl w:val="1"/>
        </w:rPr>
        <w:t>- הריסת הקסבה בידי גדוד 607: יעד של כ-40 טון חומר נפץ, מפעל אמולסיה מאולתר שהוקם בשטח (כ-10 טון/יום, כחודש פעילות), נגמ"שים רובוטיים מכניסים חומר. שישה ימים עד שלא נותרה קסבה על תילה.</w:t>
      </w:r>
    </w:p>
    <w:p>
      <w:pPr>
        <w:bidi w:val="1"/>
      </w:pPr>
      <w:r>
        <w:rPr>
          <w:b/>
          <w:i w:val="0"/>
          <w:rtl w:val="1"/>
        </w:rPr>
        <w:t>רגעי סיפור:</w:t>
      </w:r>
    </w:p>
    <w:p>
      <w:pPr>
        <w:bidi w:val="1"/>
      </w:pPr>
      <w:r>
        <w:rPr>
          <w:b w:val="0"/>
          <w:i w:val="0"/>
          <w:rtl w:val="1"/>
        </w:rPr>
        <w:t>- קריאת "הם בורחים!" של יול (מג"ד 52) ברשת — רגע המפנה שהופך התקפה לרדיפה: "כל מערכי ההגנה התרסקו לגמרי על ידי ההתקפה המהירה".</w:t>
      </w:r>
    </w:p>
    <w:p>
      <w:pPr>
        <w:bidi w:val="1"/>
      </w:pPr>
      <w:r>
        <w:rPr>
          <w:b w:val="0"/>
          <w:i w:val="0"/>
          <w:rtl w:val="1"/>
        </w:rPr>
        <w:t xml:space="preserve">- </w:t>
      </w:r>
      <w:r>
        <w:rPr>
          <w:b/>
          <w:i w:val="0"/>
          <w:rtl w:val="1"/>
        </w:rPr>
        <w:t>אותו רגע משלוש זוויות — הרגע המרכזי של העונה:</w:t>
      </w:r>
      <w:r>
        <w:rPr>
          <w:b w:val="0"/>
          <w:i w:val="0"/>
          <w:rtl w:val="1"/>
        </w:rPr>
        <w:t xml:space="preserve"> אחרי שעתיים-שלוש, עמית ויול רואים ברחפן מחבלים בורחים לבתי החולים ולקסבה. </w:t>
      </w:r>
      <w:r>
        <w:rPr>
          <w:b/>
          <w:i w:val="0"/>
          <w:rtl w:val="1"/>
        </w:rPr>
        <w:t>יול</w:t>
      </w:r>
      <w:r>
        <w:rPr>
          <w:b w:val="0"/>
          <w:i w:val="0"/>
          <w:rtl w:val="1"/>
        </w:rPr>
        <w:t xml:space="preserve"> ממליץ: "שמע מח"ט, יש פה הזדמנות, האויב בורח, בוא נלך לבית החולים." </w:t>
      </w:r>
      <w:r>
        <w:rPr>
          <w:b/>
          <w:i w:val="0"/>
          <w:rtl w:val="1"/>
        </w:rPr>
        <w:t>שמכה:</w:t>
      </w:r>
      <w:r>
        <w:rPr>
          <w:b w:val="0"/>
          <w:i w:val="0"/>
          <w:rtl w:val="1"/>
        </w:rPr>
        <w:t xml:space="preserve"> "וואלה, רעיון מצוין" — ויוצא בלי לבקש אישור מהאוגדה, חוצה גבול גזרה אוגדתי ("עד שאבקש אישור... זה דקות שאין לי"). </w:t>
      </w:r>
      <w:r>
        <w:rPr>
          <w:b/>
          <w:i w:val="0"/>
          <w:rtl w:val="1"/>
        </w:rPr>
        <w:t>עמית:</w:t>
      </w:r>
      <w:r>
        <w:rPr>
          <w:b w:val="0"/>
          <w:i w:val="0"/>
          <w:rtl w:val="1"/>
        </w:rPr>
        <w:t xml:space="preserve"> הארכת מצב של עשר דקות בלבד, עולים חזרה על הנמרים, פשיטה של שעה ועשר דקות — חמישה ק"מ הלוך וחמישה חזור. 52 מכתר בטנקים את בית החולים (יול קורא לו "האירופאי", שמכה "הממשלתי"); הסיירת דוהרת לכיכר סאלח רנדור — ארבעה מחבלים. יחד עם הזיקים: 25 מחבלים, כולל צמד על אופנוע שהמג"ד עצמו מחסל בפגז. </w:t>
      </w:r>
      <w:r>
        <w:rPr>
          <w:b/>
          <w:i w:val="0"/>
          <w:rtl w:val="1"/>
        </w:rPr>
        <w:t>כיתור שתוכנן לעוד כשבועיים הושג בפחות משעתיים.</w:t>
      </w:r>
      <w:r>
        <w:rPr>
          <w:b w:val="0"/>
          <w:i w:val="0"/>
          <w:rtl w:val="1"/>
        </w:rPr>
        <w:t xml:space="preserve"> </w:t>
      </w:r>
      <w:r>
        <w:rPr>
          <w:b w:val="0"/>
          <w:i/>
          <w:rtl w:val="1"/>
        </w:rPr>
        <w:t>(שמכה: "בינת ג'בל נפלה" מהרגע הזה — המחבלים עצמם הכריזו על נסיגה.)</w:t>
      </w:r>
    </w:p>
    <w:p>
      <w:pPr>
        <w:bidi w:val="1"/>
      </w:pPr>
      <w:r>
        <w:rPr>
          <w:b w:val="0"/>
          <w:i w:val="0"/>
          <w:rtl w:val="1"/>
        </w:rPr>
        <w:t xml:space="preserve">- </w:t>
      </w:r>
      <w:r>
        <w:rPr>
          <w:b/>
          <w:i w:val="0"/>
          <w:rtl w:val="1"/>
        </w:rPr>
        <w:t>ההודאה של המח"ט:</w:t>
      </w:r>
      <w:r>
        <w:rPr>
          <w:b w:val="0"/>
          <w:i w:val="0"/>
          <w:rtl w:val="1"/>
        </w:rPr>
        <w:t xml:space="preserve"> "היינו צריכים להכריז רדיפה" — לדבריו, עם כל אמצעי האוגדה היו מגיעים לכ-100 מחבלים הרוגים באותו יום, ולא 25.</w:t>
      </w:r>
    </w:p>
    <w:p>
      <w:pPr>
        <w:bidi w:val="1"/>
      </w:pPr>
      <w:r>
        <w:rPr>
          <w:b w:val="0"/>
          <w:i w:val="0"/>
          <w:rtl w:val="1"/>
        </w:rPr>
        <w:t xml:space="preserve">- </w:t>
      </w:r>
      <w:r>
        <w:rPr>
          <w:b/>
          <w:i w:val="0"/>
          <w:rtl w:val="1"/>
        </w:rPr>
        <w:t>מגלן מגלים שגבעתי כבר בפנים (יול):</w:t>
      </w:r>
      <w:r>
        <w:rPr>
          <w:b w:val="0"/>
          <w:i w:val="0"/>
          <w:rtl w:val="1"/>
        </w:rPr>
        <w:t xml:space="preserve"> יחידת הקומנדו, בנוהל קרב על אותו בית חולים, רואה על מפת האייקונים שגדוד 52 כבר נכנס — "שמחה כפולה ומכופלת". בדיעבד, גורמי אוגדה 98 מציינים שהצעד הזה, שלא היה בתוכנית האוגדתית, הוא שהכריע את בינת ג'בל. שמכה: "גבעתי גנבו סוסים."</w:t>
      </w:r>
    </w:p>
    <w:p>
      <w:pPr>
        <w:bidi w:val="1"/>
      </w:pPr>
      <w:r>
        <w:rPr>
          <w:b w:val="0"/>
          <w:i w:val="0"/>
          <w:rtl w:val="1"/>
        </w:rPr>
        <w:t xml:space="preserve">- </w:t>
      </w:r>
      <w:r>
        <w:rPr>
          <w:b/>
          <w:i w:val="0"/>
          <w:rtl w:val="1"/>
        </w:rPr>
        <w:t>אמבולנסים ממולכדים (יול):</w:t>
      </w:r>
      <w:r>
        <w:rPr>
          <w:b w:val="0"/>
          <w:i w:val="0"/>
          <w:rtl w:val="1"/>
        </w:rPr>
        <w:t xml:space="preserve"> בתי החולים מוקפים אמבולנסים עם 10–12 מטענים כל אחד; פגז מפוצץ אחד מהם בזמן הקרב, מחבל שהסתתר באחד אחר נפגע. בתוך בית החולים — מחסן אמל"ח ערוך ומוכן. פלגת חי"ר עם שלושה נמרים כובשת בית חולים כמעט בלי נוהל קרב — "יחידות מיוחדות צריכות שבועיים".</w:t>
      </w:r>
    </w:p>
    <w:p>
      <w:pPr>
        <w:bidi w:val="1"/>
      </w:pPr>
      <w:r>
        <w:rPr>
          <w:b w:val="0"/>
          <w:i w:val="0"/>
          <w:rtl w:val="1"/>
        </w:rPr>
        <w:t xml:space="preserve">- </w:t>
      </w:r>
      <w:r>
        <w:rPr>
          <w:b/>
          <w:i w:val="0"/>
          <w:rtl w:val="1"/>
        </w:rPr>
        <w:t>"200!" (שמכה):</w:t>
      </w:r>
      <w:r>
        <w:rPr>
          <w:b w:val="0"/>
          <w:i w:val="0"/>
          <w:rtl w:val="1"/>
        </w:rPr>
        <w:t xml:space="preserve"> בביקור הרמטכ"ל ואלוף הפיקוד, שיח על כמות רכיבי הקרב לפירוק הקסבה — מישהו מציע 20, המח"ט מתעצבן: "200!" תוך יומיים גבעתי בתוך הקסבה; שלוש חטיבות (גבעתי, צנחנים, קומנדו) עובדות "כתף אל כתף". מפעל האמולסיה בהובלת סמג"ד 607 "אלמאסי" ודני; גבעתי היחידה שהכניסה חבלה חמה בכל גזרת האוגדה.</w:t>
      </w:r>
    </w:p>
    <w:p>
      <w:pPr>
        <w:bidi w:val="1"/>
      </w:pPr>
      <w:r>
        <w:rPr>
          <w:b w:val="0"/>
          <w:i w:val="0"/>
          <w:rtl w:val="1"/>
        </w:rPr>
        <w:t xml:space="preserve">- </w:t>
      </w:r>
      <w:r>
        <w:rPr>
          <w:b/>
          <w:i w:val="0"/>
          <w:rtl w:val="1"/>
        </w:rPr>
        <w:t>עמית לפני הקסבה:</w:t>
      </w:r>
      <w:r>
        <w:rPr>
          <w:b w:val="0"/>
          <w:i w:val="0"/>
          <w:rtl w:val="1"/>
        </w:rPr>
        <w:t xml:space="preserve"> התגייס ב-2009 וגדל על אתוס בינת ג'בל. בתחקיר חם: "כל האתוס, נאום 'קורי העכביש' — סיירת גבעתי נלחמת פה, ומפרקים להם את הצורה." המשימה: "הקסבה תהפוך למגרש כדורגל."</w:t>
      </w:r>
    </w:p>
    <w:p>
      <w:pPr>
        <w:bidi w:val="1"/>
      </w:pPr>
      <w:r>
        <w:rPr>
          <w:b w:val="0"/>
          <w:i w:val="0"/>
          <w:rtl w:val="1"/>
        </w:rPr>
        <w:t>- אור אדרי כמעט נפגע מאש כוחותינו (דו"צ) בזמן שהוא יוצא לחלץ את הקשר הפצוע שלו — צועק, לא רואה אותו, מביא נמר פינוי בלי לדעת עדיין שמדובר בטעות זיהוי של כוח משלנו. מ"מ עם רחפן קורא "חדל חדל, אתם יורים על אדרי" — מאושר בתחקיר.</w:t>
      </w:r>
    </w:p>
    <w:p>
      <w:pPr>
        <w:bidi w:val="1"/>
      </w:pPr>
      <w:r>
        <w:rPr>
          <w:b w:val="0"/>
          <w:i w:val="0"/>
          <w:rtl w:val="1"/>
        </w:rPr>
        <w:t>- לוריה מסרב לסגת מהאיתור עד שנמצאות גופות שני המחבלים שנמלטו — בידוד לילה שלם, קילוף שיטתי בבוקר, "לא מסיימים אירוע בלי גופות".</w:t>
      </w:r>
    </w:p>
    <w:p>
      <w:pPr>
        <w:bidi w:val="1"/>
      </w:pPr>
      <w:r>
        <w:rPr>
          <w:b w:val="0"/>
          <w:i w:val="0"/>
          <w:rtl w:val="1"/>
        </w:rPr>
        <w:t>- פציעת "צ'ליק" — מ"פ חוד חדש בתפקיד שבועיים, הקרב הראשון וההתקלות הראשונה שלו; לוריה מבין שמקומו צריך להיות שם ויוצא עם החפ"ק.</w:t>
      </w:r>
    </w:p>
    <w:p>
      <w:pPr>
        <w:bidi w:val="1"/>
      </w:pPr>
      <w:r>
        <w:rPr>
          <w:b w:val="0"/>
          <w:i w:val="0"/>
          <w:rtl w:val="1"/>
        </w:rPr>
        <w:t xml:space="preserve">- </w:t>
      </w:r>
      <w:r>
        <w:rPr>
          <w:b/>
          <w:i w:val="0"/>
          <w:rtl w:val="1"/>
        </w:rPr>
        <w:t>פציעת יול — עכשיו מפיו (C1294):</w:t>
      </w:r>
      <w:r>
        <w:rPr>
          <w:b w:val="0"/>
          <w:i w:val="0"/>
          <w:rtl w:val="1"/>
        </w:rPr>
        <w:t xml:space="preserve"> יום אחרי רכס המחיצה, מפקד אוגדה 98 מבקש לטפל ב"ציר קרולינה" במורדות מרון א-ראס, לשם ברחו חלק מהמחבלים. "כיבוש מותנה" מלמעלה למטה; פלוגה מגלה ארבעה מחבלים באיתור. מפקד טנק מבקש לירות על פיר — יול יודע שהפגז יבריח אותם ויחשוף אותם, וכך קורה. המחבלים רצים במורד לעבר הטנק של יול; התותחן שלו ברשת: "הרגתי אחד, הרגתי שתיים, הרגתי שלוש". פגז של הטנק השני פוגע ליד הטנק של יול — רסיס חודר בין הג'נטקס למשקפי המגן, מתפצל וחוצה את האונה הימנית. </w:t>
      </w:r>
      <w:r>
        <w:rPr>
          <w:b/>
          <w:i w:val="0"/>
          <w:rtl w:val="1"/>
        </w:rPr>
        <w:t>לדבריו נשאר בהכרה לאורך כל האירוע</w:t>
      </w:r>
      <w:r>
        <w:rPr>
          <w:b w:val="0"/>
          <w:i w:val="0"/>
          <w:rtl w:val="1"/>
        </w:rPr>
        <w:t xml:space="preserve">, עזר בעצמו בפינוי, ובמיון דקלם מספר אישי ואת הטלפון של אשתו. 52 דקות למיון ברמב"ם. </w:t>
      </w:r>
      <w:r>
        <w:rPr>
          <w:b w:val="0"/>
          <w:i/>
          <w:rtl w:val="1"/>
        </w:rPr>
        <w:t>(⚠️ סתירות לאימות: שמכה אומר שיול "איבד הכרה" ("קודקוד לוקו נפל"); מי תפס פיקוד — שמכה: המ"פ במקום, ואז הנחה את מג"ד שקד לפקד על 52; גרסה קודמת: מאג'ד המליץ לזאגל.)</w:t>
      </w:r>
    </w:p>
    <w:p>
      <w:pPr>
        <w:bidi w:val="1"/>
      </w:pPr>
      <w:r>
        <w:rPr>
          <w:b w:val="0"/>
          <w:i w:val="0"/>
          <w:rtl w:val="1"/>
        </w:rPr>
        <w:t xml:space="preserve">- </w:t>
      </w:r>
      <w:r>
        <w:rPr>
          <w:b/>
          <w:i w:val="0"/>
          <w:rtl w:val="1"/>
        </w:rPr>
        <w:t>האב (C1294, חלק שני):</w:t>
      </w:r>
      <w:r>
        <w:rPr>
          <w:b w:val="0"/>
          <w:i w:val="0"/>
          <w:rtl w:val="1"/>
        </w:rPr>
        <w:t xml:space="preserve"> לחם באותם מקומות בלבנון לפני כ-40 שנה. מגיע לרמב"ם ב-4 לפנות בוקר ויושב לדבר עם בנו המורדם. הרופאים מעריכים לפחות שלושה שבועות — "אין מצב, אתם לא מכירים אותו"; תוך שמונה-עשרה ימים אור עומד. בן נוסף נפצע בחאן יונס. הדאגה לסבתא בת 88 שלא תשמע מהתקשורת — אשת האח דופקת בדלתה בבוקר: "אני באה לאור, לבית החולים." "המושג של בינוניות לא קיים."</w:t>
      </w:r>
    </w:p>
    <w:p>
      <w:pPr>
        <w:bidi w:val="1"/>
      </w:pPr>
      <w:r>
        <w:rPr>
          <w:b w:val="0"/>
          <w:i w:val="0"/>
          <w:rtl w:val="1"/>
        </w:rPr>
        <w:t xml:space="preserve">- </w:t>
      </w:r>
      <w:r>
        <w:rPr>
          <w:b/>
          <w:i w:val="0"/>
          <w:rtl w:val="1"/>
        </w:rPr>
        <w:t>"למה תמיד מג"דים של 52?"</w:t>
      </w:r>
      <w:r>
        <w:rPr>
          <w:b w:val="0"/>
          <w:i w:val="0"/>
          <w:rtl w:val="1"/>
        </w:rPr>
        <w:t xml:space="preserve"> — יול: "זה ה-DNA של היחידה — מתחלפים מפקדים, זה עדיין אותו דבר. אם לא הייתי מקדימה, לא הייתי רואה בעיניים." סיים את תפקידו עם 33 חללים בגדוד; היום כ-47. ומכיסא הגלגלים: "מרתון השיקום... זה הקרב על החיים שלי. אין לי ספק שאני אנצח אותו."</w:t>
      </w:r>
    </w:p>
    <w:p>
      <w:pPr>
        <w:bidi w:val="1"/>
      </w:pPr>
      <w:r>
        <w:rPr>
          <w:b w:val="0"/>
          <w:i w:val="0"/>
          <w:rtl w:val="1"/>
        </w:rPr>
        <w:t>- חדר שינה של מחבלים — שני לוחמים זורקים רימונים משני צידי דלת, מפילים ארון, מחסלים שני מחבלים; על גופותיהם נמצאת מצלמה שתיעדה את הכנות חיזבאללה במקום.</w:t>
      </w:r>
    </w:p>
    <w:p>
      <w:pPr>
        <w:bidi w:val="1"/>
      </w:pPr>
      <w:r>
        <w:rPr>
          <w:b w:val="0"/>
          <w:i w:val="0"/>
          <w:rtl w:val="1"/>
        </w:rPr>
        <w:t>- טקס הדגל: בצאתם מבינת ג'בל, אור אדרי עוצר את הפלוגה ל-10 דקות על חורבות מסגד מול אתר נפילתו של רועי קליין (גולני, 2006) — דגל ישראל ודגל הפלוגה, שירת התקווה, עשן מיתמר ברקע. "עשיתם היסטוריה." אדרי מזכיר את משפטו של לוריה: "תהיה חתום על השמדת האצבע החמישית של עיינתא."</w:t>
      </w:r>
    </w:p>
    <w:p>
      <w:pPr>
        <w:bidi w:val="1"/>
      </w:pPr>
      <w:r>
        <w:rPr>
          <w:b w:val="0"/>
          <w:i w:val="0"/>
          <w:rtl w:val="1"/>
        </w:rPr>
        <w:t>- הגעה לקסבה עצמה מתוארת כ"כאילו מצאת את האפיקומן".</w:t>
      </w:r>
    </w:p>
    <w:p>
      <w:pPr>
        <w:bidi w:val="1"/>
      </w:pPr>
      <w:r>
        <w:rPr>
          <w:b w:val="0"/>
          <w:i w:val="0"/>
          <w:rtl w:val="1"/>
        </w:rPr>
        <w:t>- מבצע השפעה בקסבה: לאחר שמבינים שנותרו בקסבה מחבלים מכותרים שאין להם דרך לצאת בלי להיתקל בכוחות, החטיבה יוצאת במבצע פסיכולוגי — רמקולים על גבי כלים ורחפנים קוראים למחבלים לצאת ולהיכנע. חלק מהחוליות מנצלות את ההזדמנות וברחות מתוך הבנה שזו האופציה האחרונה שלהן. בחקירות המחבלים שנתפסים מתגלה ניתוק מוחלט מסטטוס המלחמה וחוסר מוטיבציה קיצוני — עדות נוספת לקריסת המורל שכבר זוהתה באל-חיאם.</w:t>
      </w:r>
    </w:p>
    <w:p>
      <w:pPr>
        <w:bidi w:val="1"/>
      </w:pPr>
      <w:r>
        <w:rPr>
          <w:b w:val="0"/>
          <w:i w:val="0"/>
          <w:rtl w:val="1"/>
        </w:rPr>
        <w:t>---</w:t>
      </w:r>
    </w:p>
    <w:p>
      <w:pPr>
        <w:bidi w:val="1"/>
      </w:pPr>
      <w:r>
        <w:rPr>
          <w:b/>
          <w:i w:val="0"/>
          <w:rtl w:val="1"/>
        </w:rPr>
        <w:t>פרק 4: חציית הליטני — "הקיר שנפרץ"</w:t>
      </w:r>
    </w:p>
    <w:p>
      <w:pPr>
        <w:bidi w:val="1"/>
      </w:pPr>
      <w:r>
        <w:rPr>
          <w:b/>
          <w:i w:val="0"/>
          <w:rtl w:val="1"/>
        </w:rPr>
        <w:t>הנרטיב:</w:t>
      </w:r>
      <w:r>
        <w:rPr>
          <w:b w:val="0"/>
          <w:i w:val="0"/>
          <w:rtl w:val="1"/>
        </w:rPr>
        <w:t xml:space="preserve"> הנהר שדור שלם דמיין שלעולם לא יגיע אליו נחצה תוך שעתיים ספורות — אך מעברו השני הלחימה משנה צורה לגמרי: לא עוד חייל מול חייל, אלא חייל מול נחיל רחפנים בלתי נראה. כאן הרעות בין הלוחמים משלמת את המחיר הכבד ביותר שלה — פעמיים.</w:t>
      </w:r>
    </w:p>
    <w:p>
      <w:pPr>
        <w:bidi w:val="1"/>
      </w:pPr>
      <w:r>
        <w:rPr>
          <w:b/>
          <w:i w:val="0"/>
          <w:rtl w:val="1"/>
        </w:rPr>
        <w:t>כוחות מרכזיים:</w:t>
      </w:r>
      <w:r>
        <w:rPr>
          <w:b w:val="0"/>
          <w:i w:val="0"/>
          <w:rtl w:val="1"/>
        </w:rPr>
        <w:t xml:space="preserve"> גדוד 52 (מג"ד דב"ש ז"ל, שנכנס אחרי פציעת יול; זאגל — טנק ראשון לחצות; מאג'ד; ניצן שמעון), גדוד שקד (רועד בלוס מחליף את לוריה באמצע הקרב), גדוד 607 (גישור הנדסי), גדוד 424 (מג"ד "רוואד"), סיירת 846 (שי משאש/מששה — מ"פ; מג"ד היחידה עמית — נפצע ברסיסי רימון בזעתר א-ע'רביה; "כפויה" — מפקד צוות נפצע; סמ"ר מיכאל טיוקין ז"ל — חייל בודד מאוקראינה, נהרג מרחפן), יחידת אגוז, ד"ר סרן אורי סילבסטר ז"ל (רופא גדוד שקד), עדי (רופאת חטיבה). </w:t>
      </w:r>
      <w:r>
        <w:rPr>
          <w:b/>
          <w:i w:val="0"/>
          <w:rtl w:val="1"/>
        </w:rPr>
        <w:t>המבצע הזה מתועד בסיכום חטיבתי אחד עם שלב הבופור (צק"ח 84 | אוגדה 36, 19.05–30.06.26, 36 יום).</w:t>
      </w:r>
    </w:p>
    <w:p>
      <w:pPr>
        <w:bidi w:val="1"/>
      </w:pPr>
      <w:r>
        <w:rPr>
          <w:b/>
          <w:i w:val="0"/>
          <w:rtl w:val="1"/>
        </w:rPr>
        <w:t>מספרים (מהמצגת החטיבתית, כולל שלב הבופור):</w:t>
      </w:r>
      <w:r>
        <w:rPr>
          <w:b w:val="0"/>
          <w:i w:val="0"/>
          <w:rtl w:val="1"/>
        </w:rPr>
        <w:t xml:space="preserve"> 65 מחבלים הרוגים מאומתים, 1 שבוי, 217 התקלויות, 1,800 פגזי ארטילריה, 22 פצועים שפונו, </w:t>
      </w:r>
      <w:r>
        <w:rPr>
          <w:b/>
          <w:i w:val="0"/>
          <w:rtl w:val="1"/>
        </w:rPr>
        <w:t>7 הרוגים לכוחותינו</w:t>
      </w:r>
      <w:r>
        <w:rPr>
          <w:b w:val="0"/>
          <w:i w:val="0"/>
          <w:rtl w:val="1"/>
        </w:rPr>
        <w:t>, 2 מעברים/מנהרות הושמדו.</w:t>
      </w:r>
    </w:p>
    <w:p>
      <w:pPr>
        <w:bidi w:val="1"/>
      </w:pPr>
      <w:r>
        <w:rPr>
          <w:b/>
          <w:i w:val="0"/>
          <w:rtl w:val="1"/>
        </w:rPr>
        <w:t>ציר טכני:</w:t>
      </w:r>
    </w:p>
    <w:p>
      <w:pPr>
        <w:bidi w:val="1"/>
      </w:pPr>
      <w:r>
        <w:rPr>
          <w:b w:val="0"/>
          <w:i w:val="0"/>
          <w:rtl w:val="1"/>
        </w:rPr>
        <w:t>- זאגל, מ"פ טנקים, הוא הטנק הראשון שחוצה את הליטני ומגיע לבופור — הדים היסטוריים לחציית 1982 (גבי אשכנזי, משה קפלינסקי).</w:t>
      </w:r>
    </w:p>
    <w:p>
      <w:pPr>
        <w:bidi w:val="1"/>
      </w:pPr>
      <w:r>
        <w:rPr>
          <w:b w:val="0"/>
          <w:i w:val="0"/>
          <w:rtl w:val="1"/>
        </w:rPr>
        <w:t>- גדוד 607 בונה גשרים מאולתרים מעל הליטני תחת אש רקטות — צינורות בקוטר מטר מכוסים בחול, ארבעה גשרים תוך כשעה.</w:t>
      </w:r>
    </w:p>
    <w:p>
      <w:pPr>
        <w:bidi w:val="1"/>
      </w:pPr>
      <w:r>
        <w:rPr>
          <w:b w:val="0"/>
          <w:i w:val="0"/>
          <w:rtl w:val="1"/>
        </w:rPr>
        <w:t xml:space="preserve">- </w:t>
      </w:r>
      <w:r>
        <w:rPr>
          <w:b/>
          <w:i w:val="0"/>
          <w:rtl w:val="1"/>
        </w:rPr>
        <w:t>הדרך לחצייה (שמכה + עמית):</w:t>
      </w:r>
      <w:r>
        <w:rPr>
          <w:b w:val="0"/>
          <w:i w:val="0"/>
          <w:rtl w:val="1"/>
        </w:rPr>
        <w:t xml:space="preserve"> תחת אוגדה 36, מחליפים את גולני בטייבה ובמעבר הליטני. הסיירת "גונבת סוסים" — שתי פשיטות רגליות עד כמה מאות מטרים מקו הרכס. שבוע של הכנה וביטול כל 24 שעות על רקע טיוטות הפסקת אש; שמכה לעמית: "זה גשר אחד רחוק מדי." מתקפה נוספת על מטולה מביאה את האישור. חטיבה 7 שהייתה אמורה לבודד לא זמינה — "אנחנו מוכנים", בלי הבידוד המתוכנן. שמכה לדב"ש מראש: "שני טנקים, או טנק ונמר, ייפלו לנו במצוק." הרעיון המבצעי: </w:t>
      </w:r>
      <w:r>
        <w:rPr>
          <w:b/>
          <w:i w:val="0"/>
          <w:rtl w:val="1"/>
        </w:rPr>
        <w:t>"טנקים על ההר"</w:t>
      </w:r>
      <w:r>
        <w:rPr>
          <w:b w:val="0"/>
          <w:i w:val="0"/>
          <w:rtl w:val="1"/>
        </w:rPr>
        <w:t xml:space="preserve"> — הסיירת ב"כיבוש מותנה" רגלי, ומיד אחריה שש "מחסניות" של 52.</w:t>
      </w:r>
    </w:p>
    <w:p>
      <w:pPr>
        <w:bidi w:val="1"/>
      </w:pPr>
      <w:r>
        <w:rPr>
          <w:b w:val="0"/>
          <w:i w:val="0"/>
          <w:rtl w:val="1"/>
        </w:rPr>
        <w:t xml:space="preserve">- </w:t>
      </w:r>
      <w:r>
        <w:rPr>
          <w:b/>
          <w:i w:val="0"/>
          <w:rtl w:val="1"/>
        </w:rPr>
        <w:t>"החלטת חיי" (עמית):</w:t>
      </w:r>
      <w:r>
        <w:rPr>
          <w:b w:val="0"/>
          <w:i w:val="0"/>
          <w:rtl w:val="1"/>
        </w:rPr>
        <w:t xml:space="preserve"> כבר מקפלים ציוד לקראת החלפה ברועד, ב-19:00 שמועות, והוא שולח את קצין האג"ם והקמ"נית לוועידת האוגדה של 20:00 כדי "להרוויח רבע שעה". אור ירוק — "חבר'ה, מתחילים לטפס." תיקים כבדים במיוחד לארבעה-חמישה ימים בלי אספקה, ריכוז חטיבתי של טילי לאו ומטאדור אצל הסיירת. 21:45 פלגה א' מטפסת; אחרי שעתיים ורבע בפאתי זעתר א-שרקיה. לשמכה: "אני בקו בתים ראשון — שגר את דב"ש. ומפה — היסטוריה." </w:t>
      </w:r>
      <w:r>
        <w:rPr>
          <w:b w:val="0"/>
          <w:i/>
          <w:rtl w:val="1"/>
        </w:rPr>
        <w:t>(⚠️ סתירה בשעות: שמכה מתאר אישור ב-08:30 וטיפוס ב-10:00, עם הסיירת על ההר באור ראשון. לאמת.)</w:t>
      </w:r>
    </w:p>
    <w:p>
      <w:pPr>
        <w:bidi w:val="1"/>
      </w:pPr>
      <w:r>
        <w:rPr>
          <w:b w:val="0"/>
          <w:i w:val="0"/>
          <w:rtl w:val="1"/>
        </w:rPr>
        <w:t>- כיבוש זעתר א-שרקיה ואז א-גרביה; גילוי 14 טילי נ"ט (כולל קורנטים) מכוונים ישירות לכוחות ולמטולה.</w:t>
      </w:r>
    </w:p>
    <w:p>
      <w:pPr>
        <w:bidi w:val="1"/>
      </w:pPr>
      <w:r>
        <w:rPr>
          <w:b w:val="0"/>
          <w:i w:val="0"/>
          <w:rtl w:val="1"/>
        </w:rPr>
        <w:t>- איום רחפנים חדש ומשתולל — עד 30-40 ביום; הנמרים הופכים "מנקודת חוזק לנקודת תורפה".</w:t>
      </w:r>
    </w:p>
    <w:p>
      <w:pPr>
        <w:bidi w:val="1"/>
      </w:pPr>
      <w:r>
        <w:rPr>
          <w:b w:val="0"/>
          <w:i w:val="0"/>
          <w:rtl w:val="1"/>
        </w:rPr>
        <w:t xml:space="preserve">- סמ"ר מיכאל טיוקין ז"ל — ההרוג הראשון בצה"ל מפגיעת רחפן נפץ בלילה, </w:t>
      </w:r>
      <w:r>
        <w:rPr>
          <w:b/>
          <w:i w:val="0"/>
          <w:rtl w:val="1"/>
        </w:rPr>
        <w:t>30.05.26</w:t>
      </w:r>
      <w:r>
        <w:rPr>
          <w:b w:val="0"/>
          <w:i w:val="0"/>
          <w:rtl w:val="1"/>
        </w:rPr>
        <w:t>.</w:t>
      </w:r>
    </w:p>
    <w:p>
      <w:pPr>
        <w:bidi w:val="1"/>
      </w:pPr>
      <w:r>
        <w:rPr>
          <w:b w:val="0"/>
          <w:i w:val="0"/>
          <w:rtl w:val="1"/>
        </w:rPr>
        <w:t>- כיבוש יוחמור וכפר תרמית בשיתוף כוח קומנדו שמגיע לתת"ק.</w:t>
      </w:r>
    </w:p>
    <w:p>
      <w:pPr>
        <w:bidi w:val="1"/>
      </w:pPr>
      <w:r>
        <w:rPr>
          <w:b/>
          <w:i w:val="0"/>
          <w:rtl w:val="1"/>
        </w:rPr>
        <w:t>רגעי סיפור:</w:t>
      </w:r>
    </w:p>
    <w:p>
      <w:pPr>
        <w:bidi w:val="1"/>
      </w:pPr>
      <w:r>
        <w:rPr>
          <w:b w:val="0"/>
          <w:i w:val="0"/>
          <w:rtl w:val="1"/>
        </w:rPr>
        <w:t>- רועד בלוס נכנס לתפקיד מג"ד באמצע קרב פעיל, מחליף את לוריה; נהג הנמר "שרל" מציג את עצמו בלי שהספיקו להיפגש קודם — "חלום של כל מפקד".</w:t>
      </w:r>
    </w:p>
    <w:p>
      <w:pPr>
        <w:bidi w:val="1"/>
      </w:pPr>
      <w:r>
        <w:rPr>
          <w:b w:val="0"/>
          <w:i w:val="0"/>
          <w:rtl w:val="1"/>
        </w:rPr>
        <w:t>- אירוע טיוקין (מפי יהל כהן): פיצוץ מרגמה פוגע לוחם, ואז גופה מתגלה — "התרחיש הקשה ביותר שחוויתי בחיי". המ"כ מכניס את הצוות פנימה כדי למנוע חשיפה למראה, ומיישם טכניקת ריענון "יהלום" (יצירת קשר, הדגשת מחויבות, לברר עובדות, וידוא סדר, מתן הנחיות).</w:t>
      </w:r>
    </w:p>
    <w:p>
      <w:pPr>
        <w:bidi w:val="1"/>
      </w:pPr>
      <w:r>
        <w:rPr>
          <w:b w:val="0"/>
          <w:i w:val="0"/>
          <w:rtl w:val="1"/>
        </w:rPr>
        <w:t xml:space="preserve">- </w:t>
      </w:r>
      <w:r>
        <w:rPr>
          <w:b/>
          <w:i w:val="0"/>
          <w:rtl w:val="1"/>
        </w:rPr>
        <w:t>אירוע טיוקין, מפי עמית ושמכה:</w:t>
      </w:r>
      <w:r>
        <w:rPr>
          <w:b w:val="0"/>
          <w:i w:val="0"/>
          <w:rtl w:val="1"/>
        </w:rPr>
        <w:t xml:space="preserve"> עד אותו לילה — 100% מרחפני הנפץ היו ביום, והכוח פעל בעיקר בלילה. צוות 20 נע לבית המג"ד (נקודת האיסוף לשיירות) — כ-100 מטר בתוך המגנן — והמפקץ מחליט לנוע בדילוגי חוליות; בתחקיר מתברר שזה הציל כמחצית מהצוות. רחפן תרמי — מהראשונים שנראו במערכה בלילה — פוגע במיכאל. שמכה: רק כשחיזבאללה פרסם את הסרטון, ימים אחר כך, הבינו שלרחפן הייתה מצלמה תרמית. </w:t>
      </w:r>
      <w:r>
        <w:rPr>
          <w:b/>
          <w:i w:val="0"/>
          <w:rtl w:val="1"/>
        </w:rPr>
        <w:t>ההחלטה שרק מפקדים יאספו את השרידים:</w:t>
      </w:r>
      <w:r>
        <w:rPr>
          <w:b w:val="0"/>
          <w:i w:val="0"/>
          <w:rtl w:val="1"/>
        </w:rPr>
        <w:t xml:space="preserve"> שלושת מפקדי הפלגות, עמית, מפקד בית הספר — והמח"ט עצמו. צוות 20 יוצא לפשיטה כשעה אחרי האירוע, כדי להחזיר אותו "למסילה".</w:t>
      </w:r>
    </w:p>
    <w:p>
      <w:pPr>
        <w:bidi w:val="1"/>
      </w:pPr>
      <w:r>
        <w:rPr>
          <w:b w:val="0"/>
          <w:i w:val="0"/>
          <w:rtl w:val="1"/>
        </w:rPr>
        <w:t>- אירוע טיוקין, מפי משאש (מ"פ הסיירת שלו): הכיר את מיכאל עוד לפני המלחמה במוצב "זיווני" — חייל בודד מאוקראינה, בן יחיד לאם חד-הורית, "מותק של ילד" עם ברק בעיניים שעלה כדי לתרום ולשרת. בלילה האירוע, יהל (המפקצ שלו, עומד לצאת לחופשה) מאשר לו להתקדם ולסייע לשיירה הלוגיסטית — כחמש דקות אחר כך פיצוץ, מיכאל נהרג במקום מפגיעה ישירה בדילוג. משאש יוצא מהכפ"ק, לא מזהה אותו בהתחלה בחושך, בודק את הסימון על הציוד ומבין. מכנס את הצוות ומודיע בעצמו. אותו יום עוד יוצאים להתקפה — "לא לעצור, לא משנה מה".</w:t>
      </w:r>
    </w:p>
    <w:p>
      <w:pPr>
        <w:bidi w:val="1"/>
      </w:pPr>
      <w:r>
        <w:rPr>
          <w:b w:val="0"/>
          <w:i w:val="0"/>
          <w:rtl w:val="1"/>
        </w:rPr>
        <w:t xml:space="preserve">- אירוע נוסף בזעתרים, כשבוע אחרי מות טיוקין (משאש): פתיחת צירים מערבה לקראת חציית הליטני; "כפויה" (מפקד צוות) נפגע בהתקלות בפתח בית. מג"ד היחידה עמית לוי בעצמו מדלג מעל טרסה תחת אש כדי להגיע אליו, קשר צוות זורק רימון שחוצץ בין כפויה למחבל. </w:t>
      </w:r>
      <w:r>
        <w:rPr>
          <w:b/>
          <w:i w:val="0"/>
          <w:rtl w:val="1"/>
        </w:rPr>
        <w:t>באותו אירוע ממש נפצע גם מג"ד היחידה (הסיירת) עצמו</w:t>
      </w:r>
      <w:r>
        <w:rPr>
          <w:b w:val="0"/>
          <w:i w:val="0"/>
          <w:rtl w:val="1"/>
        </w:rPr>
        <w:t xml:space="preserve"> — פגיעה שגורמת לנוזל לזלוג מהריאות, מפונה בפקודה על אף שלא רוצה. הקרב נמשך שעות (מ-04:00 לפנות בוקר) — דחפור מושטח את המרחב, שני המחבלים נסגר עליהם ומחוסלים. כפויה מפונה אך יוצא שוב להתקפה, לא עוצר עד סגירת המעגל.</w:t>
      </w:r>
    </w:p>
    <w:p>
      <w:pPr>
        <w:bidi w:val="1"/>
      </w:pPr>
      <w:r>
        <w:rPr>
          <w:b w:val="0"/>
          <w:i w:val="0"/>
          <w:rtl w:val="1"/>
        </w:rPr>
        <w:t xml:space="preserve">- </w:t>
      </w:r>
      <w:r>
        <w:rPr>
          <w:b/>
          <w:i w:val="0"/>
          <w:rtl w:val="1"/>
        </w:rPr>
        <w:t>חילוץ כפויה — מפי עמית עצמו (C1393), ומפי שמכה (C1402):</w:t>
      </w:r>
      <w:r>
        <w:rPr>
          <w:b w:val="0"/>
          <w:i w:val="0"/>
          <w:rtl w:val="1"/>
        </w:rPr>
        <w:t xml:space="preserve"> פשיטה של שלושה ימים לזעתר א-ע'רביה, 424 מחפה. בחצי השעה הראשונה, שלושה צעדים לפני הדלת, כדור קלע 7.62 חודר את הקסדה של כפויה. צמדו זורק רימון עשן תוך עשר שניות — המחבל שמנסה "לוודא הריגה" לא רואה אותו. עמית חוצה את קו היורים ("אתם פתוחים מקו"ף פלוס אחד ולמעלה"), מדלג 4–5 מטרים לתוך ענן העשן, ומתחיל למשוך. המחבל זורק רימון — </w:t>
      </w:r>
      <w:r>
        <w:rPr>
          <w:b/>
          <w:i w:val="0"/>
          <w:rtl w:val="1"/>
        </w:rPr>
        <w:t>עמית נפצע מרסיסים בחזה ובכתף</w:t>
      </w:r>
      <w:r>
        <w:rPr>
          <w:b w:val="0"/>
          <w:i w:val="0"/>
          <w:rtl w:val="1"/>
        </w:rPr>
        <w:t xml:space="preserve"> וממשיך למשוך עם הקשר שלו; דקה וחצי אחר כך זורק רימון לעבר המחבל הבורח. הרחפניסט, ביוזמתו, מזהה את המחבלים בורחים; מסגר ואיגוף ימני — שני מחבלים הרוגים. </w:t>
      </w:r>
      <w:r>
        <w:rPr>
          <w:b/>
          <w:i w:val="0"/>
          <w:rtl w:val="1"/>
        </w:rPr>
        <w:t>שמכה מגיע ופוקד:</w:t>
      </w:r>
      <w:r>
        <w:rPr>
          <w:b w:val="0"/>
          <w:i w:val="0"/>
          <w:rtl w:val="1"/>
        </w:rPr>
        <w:t xml:space="preserve"> "זה כבר לא שלב החברות — אני מפקד שלך... אני צריך להחזיר אותך לאשתך ולבנות", ומתקשר בעצמו לאשתו. מפקד "בית ספר אופק" תופס פיקוד. </w:t>
      </w:r>
      <w:r>
        <w:rPr>
          <w:b/>
          <w:i w:val="0"/>
          <w:rtl w:val="1"/>
        </w:rPr>
        <w:t>עמית חוזר לפקד באותו לילה.</w:t>
      </w:r>
      <w:r>
        <w:rPr>
          <w:b w:val="0"/>
          <w:i w:val="0"/>
          <w:rtl w:val="1"/>
        </w:rPr>
        <w:t xml:space="preserve"> "כל המפקדים שהתקשרו אמרו שעשיתי את טעות חיי" — והיה עושה זאת שוב. כפויה היום מדבר, הולך, עצמאי, וצפוי לחזור ליחידה. </w:t>
      </w:r>
      <w:r>
        <w:rPr>
          <w:b w:val="0"/>
          <w:i/>
          <w:rtl w:val="1"/>
        </w:rPr>
        <w:t xml:space="preserve">(הפציעה של עמית </w:t>
      </w:r>
      <w:r>
        <w:rPr>
          <w:b/>
          <w:i/>
          <w:rtl w:val="1"/>
        </w:rPr>
        <w:t>לא</w:t>
      </w:r>
      <w:r>
        <w:rPr>
          <w:b w:val="0"/>
          <w:i/>
          <w:rtl w:val="1"/>
        </w:rPr>
        <w:t xml:space="preserve"> הייתה מרחפן — לכן היא כנראה לא האירוע "פגיעת רחפן נפץ בבית מג"ד סיירת"; ראו פערי חומר.)</w:t>
      </w:r>
    </w:p>
    <w:p>
      <w:pPr>
        <w:bidi w:val="1"/>
      </w:pPr>
      <w:r>
        <w:rPr>
          <w:b w:val="0"/>
          <w:i w:val="0"/>
          <w:rtl w:val="1"/>
        </w:rPr>
        <w:t xml:space="preserve">- </w:t>
      </w:r>
      <w:r>
        <w:rPr>
          <w:b/>
          <w:i w:val="0"/>
          <w:rtl w:val="1"/>
        </w:rPr>
        <w:t>"וככה נראה צק"ח גבעתי" (שמכה):</w:t>
      </w:r>
      <w:r>
        <w:rPr>
          <w:b w:val="0"/>
          <w:i w:val="0"/>
          <w:rtl w:val="1"/>
        </w:rPr>
        <w:t xml:space="preserve"> באותו ערב המח"ט יושב עם המג"דים שלו — רועד חבוש ביד שמאל מאירוע סילבסטר, עמית חבוש ביד ימין, ויול מאושפז. "יכולתי לאבד אותם" — אבל גם: "המפקדים שלי הולכים מקדימה."</w:t>
      </w:r>
    </w:p>
    <w:p>
      <w:pPr>
        <w:bidi w:val="1"/>
      </w:pPr>
      <w:r>
        <w:rPr>
          <w:b w:val="0"/>
          <w:i w:val="0"/>
          <w:rtl w:val="1"/>
        </w:rPr>
        <w:t xml:space="preserve">- </w:t>
      </w:r>
      <w:r>
        <w:rPr>
          <w:b/>
          <w:i w:val="0"/>
          <w:rtl w:val="1"/>
        </w:rPr>
        <w:t>"מהדקים לא נעלמים" (עמית):</w:t>
      </w:r>
      <w:r>
        <w:rPr>
          <w:b w:val="0"/>
          <w:i w:val="0"/>
          <w:rtl w:val="1"/>
        </w:rPr>
        <w:t xml:space="preserve"> אחרי ארבעה חודשים רצופים (כ-95% מהמלחמה בתוך לבנון), הסכנה הגדולה היא השחיקה, לא ההיתקלות. התשובה: כללים ש"ייהרג ובל יעבור" גם מול הרחפן המאה, ומפקדים שמגיעים גם למשימות ה"אפורות" — פריקת ציוד בפעם המאתיים, בראיית לילה, תחת כ-20 רחפנים תרמיים.</w:t>
      </w:r>
    </w:p>
    <w:p>
      <w:pPr>
        <w:bidi w:val="1"/>
      </w:pPr>
      <w:r>
        <w:rPr>
          <w:b w:val="0"/>
          <w:i w:val="0"/>
          <w:rtl w:val="1"/>
        </w:rPr>
        <w:t>- מות ד"ר אורי סילבסטר: רחפן חודר ישירות את שריון הנמר — "נתן לנו סתירה" ראשונה בביטחון המוחלט בכלים. בתחקיר מתגלה "מארב על מארב" מתוכנן — פגיעה בנמר, המתנה ללבנת הפינוי, פגיעה בה, ואז בכל כוח נוסף שמגיע.</w:t>
      </w:r>
    </w:p>
    <w:p>
      <w:pPr>
        <w:bidi w:val="1"/>
      </w:pPr>
      <w:r>
        <w:rPr>
          <w:b w:val="0"/>
          <w:i w:val="0"/>
          <w:rtl w:val="1"/>
        </w:rPr>
        <w:t>- עדי, רופאת החטיבה: חברה קרובה במשך עשור לסילבסטר; מתארת את הרגע שבו מבינה שהוא נהרג תוך ניהול פינוי מורכב תחת איום רחפנים מתמשך; מסוק פינוי נוחת בלי קליטת ניווט, זיק מכוון אותו מלמעלה.</w:t>
      </w:r>
    </w:p>
    <w:p>
      <w:pPr>
        <w:bidi w:val="1"/>
      </w:pPr>
      <w:r>
        <w:rPr>
          <w:b w:val="0"/>
          <w:i w:val="0"/>
          <w:rtl w:val="1"/>
        </w:rPr>
        <w:t>- רועד מגיע בעצמו עם לבנת הפינוי (שבוע שני שלו בתפקיד, הסמג"ד בחוץ) — מוציא את סילבסטר מהנמר, מרחיק לוחמים מהמראה; רחפן נוסף פוגע ממש בזמן הפינוי, פוצע את הקצינה אג"ם קשה, שלושה לוחמים ואת רועד עצמו קל. ממשיך לפקד בקשר בלי לחשוף שנפצע — "קולו של המג"ד ברשת, בקול של רוח שקטה" הוא כלי הפיקוד היחיד שנותר בידיו.</w:t>
      </w:r>
    </w:p>
    <w:p>
      <w:pPr>
        <w:bidi w:val="1"/>
      </w:pPr>
      <w:r>
        <w:rPr>
          <w:b w:val="0"/>
          <w:i w:val="0"/>
          <w:rtl w:val="1"/>
        </w:rPr>
        <w:t>- כל דרג תופס פיקוד מעבר לתפקידו: קובי (כיום בקורס ממ"פים) עולה לבד על נמר פגוע עם פנצ'רים ומפנה אותו; מ"פ אחר יוצא ביוזמתו עם טנקים להתקפת הסחה כדי לפרק נחיל רחפנים.</w:t>
      </w:r>
    </w:p>
    <w:p>
      <w:pPr>
        <w:bidi w:val="1"/>
      </w:pPr>
      <w:r>
        <w:rPr>
          <w:b w:val="0"/>
          <w:i w:val="0"/>
          <w:rtl w:val="1"/>
        </w:rPr>
        <w:t xml:space="preserve">- </w:t>
      </w:r>
      <w:r>
        <w:rPr>
          <w:b/>
          <w:i w:val="0"/>
          <w:rtl w:val="1"/>
        </w:rPr>
        <w:t>לפני האירוע (שמכה + עמית):</w:t>
      </w:r>
      <w:r>
        <w:rPr>
          <w:b w:val="0"/>
          <w:i w:val="0"/>
          <w:rtl w:val="1"/>
        </w:rPr>
        <w:t xml:space="preserve"> בתבנית, בזמן שהשמדת "להב 3" (כ-300 טון חומר נפץ לפי שמכה) מעסיקה את שאר החטיבה, המח"ט קובע: "דב"ש ועמית, אם אחד מכם נופל, השני מחליף אותו." עמית: "נשמע הגיוני — אבל לא מדמיינים את זה."</w:t>
      </w:r>
    </w:p>
    <w:p>
      <w:pPr>
        <w:bidi w:val="1"/>
      </w:pPr>
      <w:r>
        <w:rPr>
          <w:b w:val="0"/>
          <w:i w:val="0"/>
          <w:rtl w:val="1"/>
        </w:rPr>
        <w:t xml:space="preserve">- אירוע "דב"ש" (מג"ד גדוד 52, מחליפו של יול): נהרג בתוך טנקו מפגיעה ישירה </w:t>
      </w:r>
      <w:r>
        <w:rPr>
          <w:b/>
          <w:i w:val="0"/>
          <w:rtl w:val="1"/>
        </w:rPr>
        <w:t>בכפר תבנית</w:t>
      </w:r>
      <w:r>
        <w:rPr>
          <w:b w:val="0"/>
          <w:i w:val="0"/>
          <w:rtl w:val="1"/>
        </w:rPr>
        <w:t xml:space="preserve"> (לפי שמכה ועמית — מטח רחפנים ביום השלישי בכפר; גרסה קודמת: תרמית/נהריה א-תחתא; ובקטע אחר שמכה אומר "רכס אבו פור" — לאמת), סמוך להפסקת האש. </w:t>
      </w:r>
      <w:r>
        <w:rPr>
          <w:b/>
          <w:i w:val="0"/>
          <w:rtl w:val="1"/>
        </w:rPr>
        <w:t>שמכה:</w:t>
      </w:r>
      <w:r>
        <w:rPr>
          <w:b w:val="0"/>
          <w:i w:val="0"/>
          <w:rtl w:val="1"/>
        </w:rPr>
        <w:t xml:space="preserve"> זאגל ברשת — "קודקוד נפגע", הטנק כולו בוער. "הפה מתייבש" — ידוע שחוליית רדואן בתבנית רוצה לחטוף. לעמית: "טוס, תגן על הטנק של דב"ש." "אני צריך להסביר גם למשפחות למה הם מתו" — אבל חטיפת צוות טנק הייתה "משנה את פני המלחמה". </w:t>
      </w:r>
      <w:r>
        <w:rPr>
          <w:b/>
          <w:i w:val="0"/>
          <w:rtl w:val="1"/>
        </w:rPr>
        <w:t>עמית</w:t>
      </w:r>
      <w:r>
        <w:rPr>
          <w:b w:val="0"/>
          <w:i w:val="0"/>
          <w:rtl w:val="1"/>
        </w:rPr>
        <w:t xml:space="preserve"> רץ כקילומטר וחצי בלילה עם צוות מפלגה ב', ומחזיק את כל תבנית 36 שעות מבית המג"ד של דב"ש. זאגל תופס פיקוד על הגדוד באופן מיידי. מאג'ד מטפס לבדו על הטנק הבוער (כדי לא לסכן לוחם נוסף בשטח חשוף לרחפנים) ומזהה את גופתו. ארבעה הרוגים בסך הכול בטנק.</w:t>
      </w:r>
    </w:p>
    <w:p>
      <w:pPr>
        <w:bidi w:val="1"/>
      </w:pPr>
      <w:r>
        <w:rPr>
          <w:b w:val="0"/>
          <w:i w:val="0"/>
          <w:rtl w:val="1"/>
        </w:rPr>
        <w:t xml:space="preserve">- חילוץ מורכב בן ימים: לילה ראשון — חילוץ חלקי של הגופות בלבד; יום למחרת, בחלון הפסקת אש, שתי הגופות הנותרות; הטנק עצמו מחולץ רק ביום השלישי, תחת מארב חוזר על אותו מרחב. </w:t>
      </w:r>
      <w:r>
        <w:rPr>
          <w:b/>
          <w:i w:val="0"/>
          <w:rtl w:val="1"/>
        </w:rPr>
        <w:t>שמכה:</w:t>
      </w:r>
      <w:r>
        <w:rPr>
          <w:b w:val="0"/>
          <w:i w:val="0"/>
          <w:rtl w:val="1"/>
        </w:rPr>
        <w:t xml:space="preserve"> בלילה הראשון מג"ד 607 ("אתה איש סאפ") מוציא חלקים מגופתו של קליין; המח"ט מעדכן את המשפחות שאין עדיין הלוויות. בשבת בבוקר הוא יוצא בעצמו — החפ"ק, שני רייזרים, שניים מהיס"ר — באור יום, "כולם מסתכלים לשמיים", ומחלץ את חפשוש ואליאב, עטופים בשמיכות שנמצאו במקום. בטנק נמצא פנקס הפיקוד של דב"ש — הובא למשפחה. ארבעה חללים: דב"ש, קליין, חפשוש, אליאב.</w:t>
      </w:r>
    </w:p>
    <w:p>
      <w:pPr>
        <w:bidi w:val="1"/>
      </w:pPr>
      <w:r>
        <w:rPr>
          <w:b w:val="0"/>
          <w:i w:val="0"/>
          <w:rtl w:val="1"/>
        </w:rPr>
        <w:t>- "אנחנו כבר, לצערי, מתורגלים בזה" — הגדוד מאבד מג"ד בשנייה בתוך תקופה קצרה (יול נפצע, דב"ש נהרג).</w:t>
      </w:r>
    </w:p>
    <w:p>
      <w:pPr>
        <w:bidi w:val="1"/>
      </w:pPr>
      <w:r>
        <w:rPr>
          <w:b w:val="0"/>
          <w:i w:val="0"/>
          <w:rtl w:val="1"/>
        </w:rPr>
        <w:t>---</w:t>
      </w:r>
    </w:p>
    <w:p>
      <w:pPr>
        <w:bidi w:val="1"/>
      </w:pPr>
      <w:r>
        <w:rPr>
          <w:b/>
          <w:i w:val="0"/>
          <w:rtl w:val="1"/>
        </w:rPr>
        <w:t>פרק 5: הבופור והמנהרות — "מה שהאדמה הסתירה"</w:t>
      </w:r>
    </w:p>
    <w:p>
      <w:pPr>
        <w:bidi w:val="1"/>
      </w:pPr>
      <w:r>
        <w:rPr>
          <w:b/>
          <w:i w:val="0"/>
          <w:rtl w:val="1"/>
        </w:rPr>
        <w:t>הנרטיב:</w:t>
      </w:r>
      <w:r>
        <w:rPr>
          <w:b w:val="0"/>
          <w:i w:val="0"/>
          <w:rtl w:val="1"/>
        </w:rPr>
        <w:t xml:space="preserve"> אחרי הנהר — ההר. הדגל שחלמו עליו שמונה חודשי תמרון מונף סוף־סוף על הבופור באותו בוקר שבו נכנסת הפסקת האש — ומתחתיו מתגלה מה שאיראן בנתה בסתר במשך יותר מ-15 שנה, ומושמד ביד, ג'ריקן אחרי ג'ריקן.</w:t>
      </w:r>
    </w:p>
    <w:p>
      <w:pPr>
        <w:bidi w:val="1"/>
      </w:pPr>
      <w:r>
        <w:rPr>
          <w:b/>
          <w:i w:val="0"/>
          <w:rtl w:val="1"/>
        </w:rPr>
        <w:t>כוחות מרכזיים:</w:t>
      </w:r>
      <w:r>
        <w:rPr>
          <w:b w:val="0"/>
          <w:i w:val="0"/>
          <w:rtl w:val="1"/>
        </w:rPr>
        <w:t xml:space="preserve"> פלוגת רובאית גדוד שקד (אור אדרי — הגנת אמתיסט ואז השמדת "להב 3"), גדוד 607 ויחידת יהלום (הנדסה קרבית — "להב 3" ו"להב 4"), גדוד 52 (זאגל ממשיך לפקד, מוביל את הכניסה לבופור), אוגדה 36 (הקשר הפיקודי הרחב לכל השלב).</w:t>
      </w:r>
    </w:p>
    <w:p>
      <w:pPr>
        <w:bidi w:val="1"/>
      </w:pPr>
      <w:r>
        <w:rPr>
          <w:b/>
          <w:i w:val="0"/>
          <w:rtl w:val="1"/>
        </w:rPr>
        <w:t>ציר טכני:</w:t>
      </w:r>
    </w:p>
    <w:p>
      <w:pPr>
        <w:bidi w:val="1"/>
      </w:pPr>
      <w:r>
        <w:rPr>
          <w:b w:val="0"/>
          <w:i w:val="0"/>
          <w:rtl w:val="1"/>
        </w:rPr>
        <w:t>- הגנה על מעבר "אמתיסט" בליטני — כשלושה שבועות, "נכס חיוני" שדרכו עוברת כל האוגדה. חזרה ליסודות הגנה קלאסיים (עמדות ירי, נתיבי חדירה) אחרי חודשים של לחימה מתקדמת.</w:t>
      </w:r>
    </w:p>
    <w:p>
      <w:pPr>
        <w:bidi w:val="1"/>
      </w:pPr>
      <w:r>
        <w:rPr>
          <w:b w:val="0"/>
          <w:i w:val="0"/>
          <w:rtl w:val="1"/>
        </w:rPr>
        <w:t>- גשר מאולתר מברזלים וגדרות שנבנה ביוזמת מ"מ כדי לאפשר הדדיות בין שני צידי הנהר.</w:t>
      </w:r>
    </w:p>
    <w:p>
      <w:pPr>
        <w:bidi w:val="1"/>
      </w:pPr>
      <w:r>
        <w:rPr>
          <w:b w:val="0"/>
          <w:i w:val="0"/>
          <w:rtl w:val="1"/>
        </w:rPr>
        <w:t>- גילוי מנהרות "להב 3" ו"להב 4" באזור כפר ארנון ורכס הבופור — עומק כמעט קילומטר, אפשר לנסוע בפנים עם טרקטור או אופנוע; חדרי ניתוח עם בלוני חמצן וגזי הרדמה, מטבח, מלאי אמל"ח, אוכל ומים.</w:t>
      </w:r>
    </w:p>
    <w:p>
      <w:pPr>
        <w:bidi w:val="1"/>
      </w:pPr>
      <w:r>
        <w:rPr>
          <w:b w:val="0"/>
          <w:i w:val="0"/>
          <w:rtl w:val="1"/>
        </w:rPr>
        <w:t xml:space="preserve">- כמות חומר הנפץ המדווחת משתנה בין המקורות: כ-270-272.5 טון (אור אדרי, ~35,000 ג'ריקנים), 277 טון (רועד בלוס), עד כ-400 טון על שתי המנהרות יחד (דני לושקוביץ, 607); שמכה: כ-300 טון ב"להב 3" — </w:t>
      </w:r>
      <w:r>
        <w:rPr>
          <w:b/>
          <w:i w:val="0"/>
          <w:rtl w:val="1"/>
        </w:rPr>
        <w:t>לאמת מספר סופי מול ההפקה</w:t>
      </w:r>
      <w:r>
        <w:rPr>
          <w:b w:val="0"/>
          <w:i w:val="0"/>
          <w:rtl w:val="1"/>
        </w:rPr>
        <w:t>.</w:t>
      </w:r>
    </w:p>
    <w:p>
      <w:pPr>
        <w:bidi w:val="1"/>
      </w:pPr>
      <w:r>
        <w:rPr>
          <w:b w:val="0"/>
          <w:i w:val="0"/>
          <w:rtl w:val="1"/>
        </w:rPr>
        <w:t>- לוגיסטיקה: כ-800 ג'ריקנים למשאית, 8-9 משאיות ביום; יעד של שבוע לביצוע, הושלם תוך 4-5 ימים.</w:t>
      </w:r>
    </w:p>
    <w:p>
      <w:pPr>
        <w:bidi w:val="1"/>
      </w:pPr>
      <w:r>
        <w:rPr>
          <w:b w:val="0"/>
          <w:i w:val="0"/>
          <w:rtl w:val="1"/>
        </w:rPr>
        <w:t>- הפסקת האש נכנסת לתוקף באמצע המשימה — הכוח ממשיך להשמיד תת"ק תחת הסכם, "לא בוחרים משימות, עושים מה שצריך".</w:t>
      </w:r>
    </w:p>
    <w:p>
      <w:pPr>
        <w:bidi w:val="1"/>
      </w:pPr>
      <w:r>
        <w:rPr>
          <w:b/>
          <w:i w:val="0"/>
          <w:rtl w:val="1"/>
        </w:rPr>
        <w:t>רגעי סיפור:</w:t>
      </w:r>
    </w:p>
    <w:p>
      <w:pPr>
        <w:bidi w:val="1"/>
      </w:pPr>
      <w:r>
        <w:rPr>
          <w:b w:val="0"/>
          <w:i w:val="0"/>
          <w:rtl w:val="1"/>
        </w:rPr>
        <w:t>- בוקר הכרזת הפסקת האש: דב"ש (לפני מותו) לוקח את זאגל לסיור מפקדים בבופור — מניפים דגל הפלוגה, מצלמים "תמונת ניצחון" לשליחה להורים, אחרי שמונה חודשים של חלום. באותו יום ממש מתחיל התכנון להתקפה על המנהרות.</w:t>
      </w:r>
    </w:p>
    <w:p>
      <w:pPr>
        <w:bidi w:val="1"/>
      </w:pPr>
      <w:r>
        <w:rPr>
          <w:b w:val="0"/>
          <w:i w:val="0"/>
          <w:rtl w:val="1"/>
        </w:rPr>
        <w:t>- נאום אור אדרי ללוחמים לפני הכניסה למנהרה: "אני מעפולה, משמיד עכשיו בידיים שלי מנהרה שהאיראנים שמו עליה המון כסף ובנו במשך מעל 15 שנה." אחרי הנאום — אין תלונות, אין ניסיונות התחמקות מהמשימה.</w:t>
      </w:r>
    </w:p>
    <w:p>
      <w:pPr>
        <w:bidi w:val="1"/>
      </w:pPr>
      <w:r>
        <w:rPr>
          <w:b w:val="0"/>
          <w:i w:val="0"/>
          <w:rtl w:val="1"/>
        </w:rPr>
        <w:t>- תנאי עבודה קשים בתוך המנהרה — חוסר אוויר, חושך, גז מגרה מהתפוררות אנפו שגורם לשיעול; חיילים ממשיכים לעבוד למרות פציעות קלות, "אובססיה חיובית".</w:t>
      </w:r>
    </w:p>
    <w:p>
      <w:pPr>
        <w:bidi w:val="1"/>
      </w:pPr>
      <w:r>
        <w:rPr>
          <w:b w:val="0"/>
          <w:i w:val="0"/>
          <w:rtl w:val="1"/>
        </w:rPr>
        <w:t>- ביקור מג"ד (רועד) שהיה שחוק ("הלך לו הרסינג") ומגיע לראות את החיילים עובדים — הביקור "ממלא אותו מחדש בכוח"; מגיע יחד עם המח"ט ומפקד יהלום.</w:t>
      </w:r>
    </w:p>
    <w:p>
      <w:pPr>
        <w:bidi w:val="1"/>
      </w:pPr>
      <w:r>
        <w:rPr>
          <w:b w:val="0"/>
          <w:i w:val="0"/>
          <w:rtl w:val="1"/>
        </w:rPr>
        <w:t>- חילוץ הטנק של דב"ש נמשך שלושה ימים תחת מארב חוזר על אותו מרחב — נחתם רק אחרי שהוקם מארב נגדי על הטנק עצמו כדי למנוע חטיפת גופות/ציוד.</w:t>
      </w:r>
    </w:p>
    <w:p>
      <w:pPr>
        <w:bidi w:val="1"/>
      </w:pPr>
      <w:r>
        <w:rPr>
          <w:b w:val="0"/>
          <w:i w:val="0"/>
          <w:rtl w:val="1"/>
        </w:rPr>
        <w:t>- דני לושקוביץ (607): תחרות בלתי רשמית בין הפלוגות סביב כמות חומר הנפץ שהכניסו; לא ניתן היה להכניס דחפורים אזרחיים בגלל אופי השטח.</w:t>
      </w:r>
    </w:p>
    <w:p>
      <w:pPr>
        <w:bidi w:val="1"/>
      </w:pPr>
      <w:r>
        <w:rPr>
          <w:b w:val="0"/>
          <w:i w:val="0"/>
          <w:rtl w:val="1"/>
        </w:rPr>
        <w:t>- מפגש חזרה עם הפלוגה בתל חי אחרי היציאה מלבנון: "ראש כבד", אבק, בלי מקלחת 30-40 יום — "רק מי שהיה שם" יכול להבין. "נאפס את עצמנו... נחזור להיות בני אדם."</w:t>
      </w:r>
    </w:p>
    <w:p>
      <w:pPr>
        <w:bidi w:val="1"/>
      </w:pPr>
      <w:r>
        <w:rPr>
          <w:b w:val="0"/>
          <w:i w:val="0"/>
          <w:rtl w:val="1"/>
        </w:rPr>
        <w:t>- סיכום 102 הימים: חטיבת גבעתי כשלוחה ראשונה תחת פיקוד צפון, שלושה מג"דים התחלפו/נפגעו במהלך הקרב (לוריה→רועד, יול נפצע, דב"ש נהרג), והגדוד "יוצא כמנצחים".</w:t>
      </w:r>
    </w:p>
    <w:p>
      <w:pPr>
        <w:bidi w:val="1"/>
      </w:pPr>
      <w:r>
        <w:rPr>
          <w:b w:val="0"/>
          <w:i w:val="0"/>
          <w:rtl w:val="1"/>
        </w:rPr>
        <w:t xml:space="preserve">- </w:t>
      </w:r>
      <w:r>
        <w:rPr>
          <w:b/>
          <w:i w:val="0"/>
          <w:rtl w:val="1"/>
        </w:rPr>
        <w:t>שלוש סגירות לעונה:</w:t>
      </w:r>
      <w:r>
        <w:rPr>
          <w:b w:val="0"/>
          <w:i w:val="0"/>
          <w:rtl w:val="1"/>
        </w:rPr>
        <w:t xml:space="preserve"> שמכה — "יש משימה ויש הגנת המדינה", שני העקרונות לשמור על "החטיבה הכי טובה בצה"ל": האנשים הטובים ממשיכים להגיע, ושומרים על הצניעות. עמית — עמידה בזמנים, חתירה למגע וקידוש המשימה "חזרו לקדמת הבמה... היה תענוג להיות חלק מזה." יול, מכיסא הגלגלים — "נולד פה דור חדש של גיבורים."</w:t>
      </w:r>
    </w:p>
    <w:p>
      <w:pPr>
        <w:bidi w:val="1"/>
      </w:pPr>
      <w:r>
        <w:rPr>
          <w:b w:val="0"/>
          <w:i w:val="0"/>
          <w:rtl w:val="1"/>
        </w:rPr>
        <w:t>---</w:t>
      </w:r>
    </w:p>
    <w:p>
      <w:pPr>
        <w:bidi w:val="1"/>
      </w:pPr>
      <w:r>
        <w:rPr>
          <w:b/>
          <w:i w:val="0"/>
          <w:rtl w:val="1"/>
        </w:rPr>
        <w:t>פערי חומר — מול רשימת האירועים הרשמית</w:t>
      </w:r>
    </w:p>
    <w:p>
      <w:pPr>
        <w:bidi w:val="1"/>
      </w:pPr>
      <w:r>
        <w:rPr>
          <w:b w:val="0"/>
          <w:i w:val="0"/>
          <w:rtl w:val="1"/>
        </w:rPr>
        <w:t>נבדק מול שמות המבצעים/האירועים הרשמיים שקיבלנו מההפקה. עודכן אחרי הוספת 15 הסיכומים של שמכה, עמית ויול:</w:t>
      </w:r>
    </w:p>
    <w:p>
      <w:pPr>
        <w:bidi w:val="1"/>
      </w:pPr>
      <w:r>
        <w:rPr>
          <w:b w:val="0"/>
          <w:i w:val="0"/>
          <w:rtl w:val="1"/>
        </w:rPr>
        <w:t xml:space="preserve">- </w:t>
      </w:r>
      <w:r>
        <w:rPr>
          <w:b/>
          <w:i w:val="0"/>
          <w:rtl w:val="1"/>
        </w:rPr>
        <w:t>"דפיקה בדלת" (אל-חיאם)</w:t>
      </w:r>
      <w:r>
        <w:rPr>
          <w:b w:val="0"/>
          <w:i w:val="0"/>
          <w:rtl w:val="1"/>
        </w:rPr>
        <w:t xml:space="preserve"> — ✅ </w:t>
      </w:r>
      <w:r>
        <w:rPr>
          <w:b/>
          <w:i w:val="0"/>
          <w:rtl w:val="1"/>
        </w:rPr>
        <w:t>נסגר.</w:t>
      </w:r>
      <w:r>
        <w:rPr>
          <w:b w:val="0"/>
          <w:i w:val="0"/>
          <w:rtl w:val="1"/>
        </w:rPr>
        <w:t xml:space="preserve"> שמכה מונה אותו בשמו כאחד משלושת האירועים המרכזיים של אל-חיאם ומתאר אותו במלואו; יול מוסיף את ירידת העתודה ב"ציר האופניים"; עמית מתאר את ההיתקלות מבפנים. נשאר רק לאמת אם "אלמנת קש" (משאש, עמית) הוא אותו אירוע.</w:t>
      </w:r>
    </w:p>
    <w:p>
      <w:pPr>
        <w:bidi w:val="1"/>
      </w:pPr>
      <w:r>
        <w:rPr>
          <w:b w:val="0"/>
          <w:i w:val="0"/>
          <w:rtl w:val="1"/>
        </w:rPr>
        <w:t xml:space="preserve">- </w:t>
      </w:r>
      <w:r>
        <w:rPr>
          <w:b/>
          <w:i w:val="0"/>
          <w:rtl w:val="1"/>
        </w:rPr>
        <w:t>"הפרד ומשול" — פשיטה לכונין (בנת ג'בל 2)</w:t>
      </w:r>
      <w:r>
        <w:rPr>
          <w:b w:val="0"/>
          <w:i w:val="0"/>
          <w:rtl w:val="1"/>
        </w:rPr>
        <w:t xml:space="preserve"> — עדיין אפס אזכורים, גם ב-15 הסיכומים החדשים. אין חומר בכלל.</w:t>
      </w:r>
    </w:p>
    <w:p>
      <w:pPr>
        <w:bidi w:val="1"/>
      </w:pPr>
      <w:r>
        <w:rPr>
          <w:b w:val="0"/>
          <w:i w:val="0"/>
          <w:rtl w:val="1"/>
        </w:rPr>
        <w:t xml:space="preserve">- </w:t>
      </w:r>
      <w:r>
        <w:rPr>
          <w:b/>
          <w:i w:val="0"/>
          <w:rtl w:val="1"/>
        </w:rPr>
        <w:t>פגיעת רחפן נפץ בבית מג"ד סיירת (ליטני)</w:t>
      </w:r>
      <w:r>
        <w:rPr>
          <w:b w:val="0"/>
          <w:i w:val="0"/>
          <w:rtl w:val="1"/>
        </w:rPr>
        <w:t xml:space="preserve"> — ⚠️ </w:t>
      </w:r>
      <w:r>
        <w:rPr>
          <w:b/>
          <w:i w:val="0"/>
          <w:rtl w:val="1"/>
        </w:rPr>
        <w:t>ההשערה הקודמת הופרכה, והשערה חדשה.</w:t>
      </w:r>
      <w:r>
        <w:rPr>
          <w:b w:val="0"/>
          <w:i w:val="0"/>
          <w:rtl w:val="1"/>
        </w:rPr>
        <w:t xml:space="preserve"> עמית ושמכה מבהירים שעמית נפצע מרסיסי </w:t>
      </w:r>
      <w:r>
        <w:rPr>
          <w:b/>
          <w:i w:val="0"/>
          <w:rtl w:val="1"/>
        </w:rPr>
        <w:t>רימון</w:t>
      </w:r>
      <w:r>
        <w:rPr>
          <w:b w:val="0"/>
          <w:i w:val="0"/>
          <w:rtl w:val="1"/>
        </w:rPr>
        <w:t xml:space="preserve"> בחילוץ כפויה, לא מרחפן — אז זה לא האירוע. לעומת זאת, מיכאל טיוקין נהרג מרחפן כשצוות 20 נע </w:t>
      </w:r>
      <w:r>
        <w:rPr>
          <w:b/>
          <w:i w:val="0"/>
          <w:rtl w:val="1"/>
        </w:rPr>
        <w:t>לבית המג"ד</w:t>
      </w:r>
      <w:r>
        <w:rPr>
          <w:b w:val="0"/>
          <w:i w:val="0"/>
          <w:rtl w:val="1"/>
        </w:rPr>
        <w:t>, נקודת האיסוף לשיירות (עמית, C1391; שמכה, C1402). סביר שזה האירוע ברשימה הרשמית — לאמת מול ההפקה.</w:t>
      </w:r>
    </w:p>
    <w:p>
      <w:pPr>
        <w:bidi w:val="1"/>
      </w:pPr>
      <w:r>
        <w:rPr>
          <w:b w:val="0"/>
          <w:i w:val="0"/>
          <w:rtl w:val="1"/>
        </w:rPr>
        <w:t xml:space="preserve">- </w:t>
      </w:r>
      <w:r>
        <w:rPr>
          <w:b/>
          <w:i w:val="0"/>
          <w:rtl w:val="1"/>
        </w:rPr>
        <w:t>מארב "הוקי" (ניתוק מגע, בנת ג'בל)</w:t>
      </w:r>
      <w:r>
        <w:rPr>
          <w:b w:val="0"/>
          <w:i w:val="0"/>
          <w:rtl w:val="1"/>
        </w:rPr>
        <w:t xml:space="preserve"> — לא מופיע בשום ראיון, גם לא בחדשים.</w:t>
      </w:r>
    </w:p>
    <w:p>
      <w:pPr>
        <w:bidi w:val="1"/>
      </w:pPr>
      <w:r>
        <w:rPr>
          <w:b w:val="0"/>
          <w:i w:val="0"/>
          <w:rtl w:val="1"/>
        </w:rPr>
        <w:t xml:space="preserve">- </w:t>
      </w:r>
      <w:r>
        <w:rPr>
          <w:b/>
          <w:i w:val="0"/>
          <w:rtl w:val="1"/>
        </w:rPr>
        <w:t>פיצוץ מתחם בתי הספר</w:t>
      </w:r>
      <w:r>
        <w:rPr>
          <w:b w:val="0"/>
          <w:i w:val="0"/>
          <w:rtl w:val="1"/>
        </w:rPr>
        <w:t xml:space="preserve"> — יש לנו רכב תופת ליד בית ספר אחד בעיינתא; עמית מזכיר את "בתי הספר, אצבע 4 של עיינתא" כיעד של 52 בהתקפה הצפונית — ייתכן שזה המתחם. לא ברור עדיין.</w:t>
      </w:r>
    </w:p>
    <w:p>
      <w:pPr>
        <w:bidi w:val="1"/>
      </w:pPr>
      <w:r>
        <w:rPr>
          <w:b w:val="0"/>
          <w:i w:val="0"/>
          <w:rtl w:val="1"/>
        </w:rPr>
        <w:t xml:space="preserve">- </w:t>
      </w:r>
      <w:r>
        <w:rPr>
          <w:b/>
          <w:i w:val="0"/>
          <w:rtl w:val="1"/>
        </w:rPr>
        <w:t>היתקלות סיירת בזוטר א-ע'רביה</w:t>
      </w:r>
      <w:r>
        <w:rPr>
          <w:b w:val="0"/>
          <w:i w:val="0"/>
          <w:rtl w:val="1"/>
        </w:rPr>
        <w:t xml:space="preserve"> — ✅ </w:t>
      </w:r>
      <w:r>
        <w:rPr>
          <w:b/>
          <w:i w:val="0"/>
          <w:rtl w:val="1"/>
        </w:rPr>
        <w:t>נסגר.</w:t>
      </w:r>
      <w:r>
        <w:rPr>
          <w:b w:val="0"/>
          <w:i w:val="0"/>
          <w:rtl w:val="1"/>
        </w:rPr>
        <w:t xml:space="preserve"> זה חילוץ כפויה ופציעת עמית — מתואר בפירוט בידי עמית (C1393) ושמכה (C1402), ומופיע בפרק 4.</w:t>
      </w:r>
    </w:p>
    <w:p>
      <w:pPr>
        <w:bidi w:val="1"/>
      </w:pPr>
      <w:r>
        <w:rPr>
          <w:b w:val="0"/>
          <w:i w:val="0"/>
          <w:rtl w:val="1"/>
        </w:rPr>
        <w:t xml:space="preserve">- </w:t>
      </w:r>
      <w:r>
        <w:rPr>
          <w:b/>
          <w:i w:val="0"/>
          <w:rtl w:val="1"/>
        </w:rPr>
        <w:t>מח"ט (מפקד החטיבה)</w:t>
      </w:r>
      <w:r>
        <w:rPr>
          <w:b w:val="0"/>
          <w:i w:val="0"/>
          <w:rtl w:val="1"/>
        </w:rPr>
        <w:t xml:space="preserve"> — ✅ </w:t>
      </w:r>
      <w:r>
        <w:rPr>
          <w:b/>
          <w:i w:val="0"/>
          <w:rtl w:val="1"/>
        </w:rPr>
        <w:t>נסגר.</w:t>
      </w:r>
      <w:r>
        <w:rPr>
          <w:b w:val="0"/>
          <w:i w:val="0"/>
          <w:rtl w:val="1"/>
        </w:rPr>
        <w:t xml:space="preserve"> נתנאל שמכה רואיין בחמישה קטעים שמכסים את כל חמשת הפרקים.</w:t>
      </w:r>
    </w:p>
    <w:p>
      <w:pPr>
        <w:bidi w:val="1"/>
      </w:pPr>
      <w:r>
        <w:rPr>
          <w:b/>
          <w:i w:val="0"/>
          <w:rtl w:val="1"/>
        </w:rPr>
        <w:t>סתירות חדשות בין מקורות (לסגור בעריכה או מול המרואיינים):</w:t>
      </w:r>
    </w:p>
    <w:p>
      <w:pPr>
        <w:bidi w:val="1"/>
      </w:pPr>
      <w:r>
        <w:rPr>
          <w:b w:val="0"/>
          <w:i w:val="0"/>
          <w:rtl w:val="1"/>
        </w:rPr>
        <w:t>- פציעת יול — בהכרה לאורך כל האירוע (יול) מול "איבד הכרה" (שמכה); מי לקח פיקוד על 52 (המ"פ ומג"ד שקד לפי שמכה, זאגל לפי מאג'ד).</w:t>
      </w:r>
    </w:p>
    <w:p>
      <w:pPr>
        <w:bidi w:val="1"/>
      </w:pPr>
      <w:r>
        <w:rPr>
          <w:b w:val="0"/>
          <w:i w:val="0"/>
          <w:rtl w:val="1"/>
        </w:rPr>
        <w:t>- שעות חציית הליטני — טיפוס ב-21:45 בלילה (עמית) מול אישור ב-08:30 וטיפוס ב-10:00 (שמכה).</w:t>
      </w:r>
    </w:p>
    <w:p>
      <w:pPr>
        <w:bidi w:val="1"/>
      </w:pPr>
      <w:r>
        <w:rPr>
          <w:b w:val="0"/>
          <w:i w:val="0"/>
          <w:rtl w:val="1"/>
        </w:rPr>
        <w:t>- מקום מותו של דב"ש — תבנית (שמכה ועמית) מול תרמית/נהריה א-תחתא (גרסה קודמת) ו"רכס אבו פור" (שמכה, קטע C1401).</w:t>
      </w:r>
    </w:p>
    <w:p>
      <w:pPr>
        <w:bidi w:val="1"/>
      </w:pPr>
      <w:r>
        <w:rPr>
          <w:b w:val="0"/>
          <w:i w:val="0"/>
          <w:rtl w:val="1"/>
        </w:rPr>
        <w:t>- שם בית החולים שכותר בידי 52 — "האירופאי" (יול) מול "הממשלתי" (שמכה, וינסטון).</w:t>
      </w:r>
    </w:p>
    <w:p>
      <w:pPr>
        <w:bidi w:val="1"/>
      </w:pPr>
      <w:r>
        <w:rPr>
          <w:b w:val="0"/>
          <w:i w:val="0"/>
          <w:rtl w:val="1"/>
        </w:rPr>
        <w:t>- "הנמר הרדום" (חילוץ בחצי שעה) מול "נמר אדום" (כמעט שבוע הפוך) — אותו נמר או שניים?</w:t>
      </w:r>
    </w:p>
    <w:p>
      <w:pPr>
        <w:bidi w:val="1"/>
      </w:pPr>
      <w:r>
        <w:rPr>
          <w:b w:val="0"/>
          <w:i w:val="0"/>
          <w:rtl w:val="1"/>
        </w:rPr>
        <w:t>אם יש ראיונות נוספים שמכסים את אלה — כדאי להעלות אותם ונעדכן.</w:t>
      </w:r>
    </w:p>
    <w:p>
      <w:pPr>
        <w:bidi w:val="1"/>
      </w:pPr>
      <w:r>
        <w:rPr>
          <w:b w:val="0"/>
          <w:i w:val="0"/>
          <w:rtl w:val="1"/>
        </w:rPr>
        <w:t>---</w:t>
      </w:r>
    </w:p>
    <w:p>
      <w:pPr>
        <w:bidi w:val="1"/>
      </w:pPr>
      <w:r>
        <w:rPr>
          <w:b w:val="0"/>
          <w:i/>
          <w:rtl w:val="1"/>
        </w:rPr>
        <w:t>גרסה חמישית — נוספו 15 סיכומים של שלושת הדרגים הבכירים: המח"ט נתנאל שמכה, מג"ד הסיירת עמית, ומג"ד 52 יול (כולל אביו). הם סוגרים את "דפיקה בדלת", את זוטר א-ע'רביה, את היעדר המח"ט ואת שאלת שקד מול 52, ומוסיפים את "רגע הבריחה" בבינת ג'בל משלוש זוויות. הסיכומים נכתבו בידי חבר בהפקה ולא דרך כלי הסיכום של המערכת. פערים וסתירות שנותרו — למעלה.</w:t>
      </w:r>
    </w:p>
    <w:p>
      <w:pPr>
        <w:bidi w:val="1"/>
      </w:pPr>
      <w:r>
        <w:rPr>
          <w:b w:val="0"/>
          <w:i/>
          <w:rtl w:val="1"/>
        </w:rPr>
        <w:t>גרסה רביעית — נוספו שלושה ראיונות של שי משאש (מ"פ סיירת גבעתי): שני מבצעים חדשים בפרק 1 (אל-חיאם) ושני אירועים בפרק 4 (מות טיוקין מזווית נוספת, ופציעת מג"ד הסיירת בזעתרים). מבוססת על 25 סיכומי ראיונות מעודכנים וחמש מצגות סיכום קרב חטיבתיות. פערי החומר הנותרים מפורטים למעלה, כולל שתי השערות שטרם אומתו מול ההפקה. שני הפערים המקוריים (גדוד שקד מול גדוד 52; טיוקין מול סילבסטר) עדיין פתוחים ומודגשים בראש המסמך. מספרי הרוגים/פצועים/ימי לחימה בכל פרק לקוחים משקפי הסיכום הרשמיים ולא משוערכים.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